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39D05" w14:textId="77777777" w:rsidR="00296933" w:rsidRPr="003526A7" w:rsidRDefault="00296933" w:rsidP="00296933">
      <w:pPr>
        <w:pStyle w:val="aff9"/>
        <w:widowControl/>
        <w:jc w:val="both"/>
        <w:rPr>
          <w:rFonts w:ascii="宋体" w:hAnsi="宋体" w:hint="eastAsia"/>
          <w:bCs/>
          <w:sz w:val="50"/>
          <w:szCs w:val="40"/>
        </w:rPr>
      </w:pPr>
      <w:r w:rsidRPr="003526A7">
        <w:rPr>
          <w:rFonts w:ascii="宋体" w:hAnsi="宋体" w:cs="MicrosoftYaHei"/>
        </w:rPr>
        <w:fldChar w:fldCharType="begin"/>
      </w:r>
      <w:r w:rsidRPr="003526A7">
        <w:rPr>
          <w:rFonts w:ascii="宋体" w:hAnsi="宋体" w:cs="MicrosoftYaHei"/>
        </w:rPr>
        <w:instrText xml:space="preserve">INCLUDEPICTURE \d "http://www.cuit.edu.cn/images/1.png" \* MERGEFORMATINET </w:instrText>
      </w:r>
      <w:r w:rsidRPr="003526A7">
        <w:rPr>
          <w:rFonts w:ascii="宋体" w:hAnsi="宋体" w:cs="MicrosoftYaHei"/>
        </w:rPr>
        <w:fldChar w:fldCharType="separate"/>
      </w:r>
      <w:r w:rsidRPr="003526A7">
        <w:rPr>
          <w:rFonts w:ascii="宋体" w:hAnsi="宋体" w:cs="MicrosoftYaHei" w:hint="eastAsia"/>
        </w:rPr>
        <w:fldChar w:fldCharType="begin"/>
      </w:r>
      <w:r w:rsidRPr="003526A7">
        <w:rPr>
          <w:rFonts w:ascii="宋体" w:hAnsi="宋体" w:cs="MicrosoftYaHei" w:hint="eastAsia"/>
        </w:rPr>
        <w:instrText xml:space="preserve"> INCLUDEPICTURE  "http://www.cuit.edu.cn/images/1.png" \* MERGEFORMATINET </w:instrText>
      </w:r>
      <w:r w:rsidRPr="003526A7">
        <w:rPr>
          <w:rFonts w:ascii="宋体" w:hAnsi="宋体" w:cs="MicrosoftYaHei" w:hint="eastAsia"/>
        </w:rPr>
        <w:fldChar w:fldCharType="separate"/>
      </w:r>
      <w:r w:rsidRPr="003526A7">
        <w:rPr>
          <w:rFonts w:ascii="宋体" w:hAnsi="宋体" w:cs="MicrosoftYaHei" w:hint="eastAsia"/>
        </w:rPr>
        <w:fldChar w:fldCharType="begin"/>
      </w:r>
      <w:r w:rsidRPr="003526A7">
        <w:rPr>
          <w:rFonts w:ascii="宋体" w:hAnsi="宋体" w:cs="MicrosoftYaHei" w:hint="eastAsia"/>
        </w:rPr>
        <w:instrText xml:space="preserve"> INCLUDEPICTURE  "http://www.cuit.edu.cn/images/1.png" \* MERGEFORMATINET </w:instrText>
      </w:r>
      <w:r w:rsidRPr="003526A7">
        <w:rPr>
          <w:rFonts w:ascii="宋体" w:hAnsi="宋体" w:cs="MicrosoftYaHei" w:hint="eastAsia"/>
        </w:rPr>
        <w:fldChar w:fldCharType="separate"/>
      </w:r>
      <w:r w:rsidRPr="003526A7">
        <w:rPr>
          <w:rFonts w:ascii="宋体" w:hAnsi="宋体" w:cs="MicrosoftYaHei" w:hint="eastAsia"/>
        </w:rPr>
        <w:fldChar w:fldCharType="begin"/>
      </w:r>
      <w:r w:rsidRPr="003526A7">
        <w:rPr>
          <w:rFonts w:ascii="宋体" w:hAnsi="宋体" w:cs="MicrosoftYaHei" w:hint="eastAsia"/>
        </w:rPr>
        <w:instrText xml:space="preserve"> INCLUDEPICTURE  "http://www.cuit.edu.cn/images/1.png" \* MERGEFORMATINET </w:instrText>
      </w:r>
      <w:r w:rsidRPr="003526A7">
        <w:rPr>
          <w:rFonts w:ascii="宋体" w:hAnsi="宋体" w:cs="MicrosoftYaHei" w:hint="eastAsia"/>
        </w:rPr>
        <w:fldChar w:fldCharType="separate"/>
      </w:r>
      <w:r w:rsidRPr="003526A7">
        <w:rPr>
          <w:rFonts w:ascii="宋体" w:hAnsi="宋体" w:cs="MicrosoftYaHei" w:hint="eastAsia"/>
        </w:rPr>
        <w:fldChar w:fldCharType="begin"/>
      </w:r>
      <w:r w:rsidRPr="003526A7">
        <w:rPr>
          <w:rFonts w:ascii="宋体" w:hAnsi="宋体" w:cs="MicrosoftYaHei" w:hint="eastAsia"/>
        </w:rPr>
        <w:instrText xml:space="preserve"> INCLUDEPICTURE  "http://www.cuit.edu.cn/images/1.png" \* MERGEFORMATINET </w:instrText>
      </w:r>
      <w:r w:rsidRPr="003526A7">
        <w:rPr>
          <w:rFonts w:ascii="宋体" w:hAnsi="宋体" w:cs="MicrosoftYaHei" w:hint="eastAsia"/>
        </w:rPr>
        <w:fldChar w:fldCharType="separate"/>
      </w:r>
      <w:r w:rsidRPr="003526A7">
        <w:rPr>
          <w:rFonts w:ascii="宋体" w:hAnsi="宋体" w:cs="MicrosoftYaHei" w:hint="eastAsia"/>
        </w:rPr>
        <w:fldChar w:fldCharType="begin"/>
      </w:r>
      <w:r w:rsidRPr="003526A7">
        <w:rPr>
          <w:rFonts w:ascii="宋体" w:hAnsi="宋体" w:cs="MicrosoftYaHei" w:hint="eastAsia"/>
        </w:rPr>
        <w:instrText xml:space="preserve"> INCLUDEPICTURE  "http://www.cuit.edu.cn/images/1.png" \* MERGEFORMATINET </w:instrText>
      </w:r>
      <w:r w:rsidRPr="003526A7">
        <w:rPr>
          <w:rFonts w:ascii="宋体" w:hAnsi="宋体" w:cs="MicrosoftYaHei" w:hint="eastAsia"/>
        </w:rPr>
        <w:fldChar w:fldCharType="separate"/>
      </w:r>
      <w:r w:rsidRPr="003526A7">
        <w:rPr>
          <w:rFonts w:ascii="宋体" w:hAnsi="宋体" w:cs="MicrosoftYaHei" w:hint="eastAsia"/>
        </w:rPr>
        <w:fldChar w:fldCharType="begin"/>
      </w:r>
      <w:r w:rsidRPr="003526A7">
        <w:rPr>
          <w:rFonts w:ascii="宋体" w:hAnsi="宋体" w:cs="MicrosoftYaHei" w:hint="eastAsia"/>
        </w:rPr>
        <w:instrText xml:space="preserve"> INCLUDEPICTURE  "http://www.cuit.edu.cn/images/1.png" \* MERGEFORMATINET </w:instrText>
      </w:r>
      <w:r w:rsidRPr="003526A7">
        <w:rPr>
          <w:rFonts w:ascii="宋体" w:hAnsi="宋体" w:cs="MicrosoftYaHei" w:hint="eastAsia"/>
        </w:rPr>
        <w:fldChar w:fldCharType="separate"/>
      </w:r>
      <w:r w:rsidRPr="003526A7">
        <w:rPr>
          <w:rFonts w:ascii="宋体" w:hAnsi="宋体" w:cs="MicrosoftYaHei" w:hint="eastAsia"/>
        </w:rPr>
        <w:fldChar w:fldCharType="begin"/>
      </w:r>
      <w:r w:rsidRPr="003526A7">
        <w:rPr>
          <w:rFonts w:ascii="宋体" w:hAnsi="宋体" w:cs="MicrosoftYaHei" w:hint="eastAsia"/>
        </w:rPr>
        <w:instrText xml:space="preserve"> INCLUDEPICTURE  "http://www.cuit.edu.cn/images/1.png" \* MERGEFORMATINET </w:instrText>
      </w:r>
      <w:r w:rsidRPr="003526A7">
        <w:rPr>
          <w:rFonts w:ascii="宋体" w:hAnsi="宋体" w:cs="MicrosoftYaHei" w:hint="eastAsia"/>
        </w:rPr>
        <w:fldChar w:fldCharType="separate"/>
      </w:r>
      <w:r w:rsidRPr="003526A7">
        <w:rPr>
          <w:rFonts w:ascii="宋体" w:hAnsi="宋体" w:cs="MicrosoftYaHei" w:hint="eastAsia"/>
        </w:rPr>
        <w:fldChar w:fldCharType="begin"/>
      </w:r>
      <w:r w:rsidRPr="003526A7">
        <w:rPr>
          <w:rFonts w:ascii="宋体" w:hAnsi="宋体" w:cs="MicrosoftYaHei" w:hint="eastAsia"/>
        </w:rPr>
        <w:instrText xml:space="preserve"> INCLUDEPICTURE  "http://www.cuit.edu.cn/images/1.png" \* MERGEFORMATINET </w:instrText>
      </w:r>
      <w:r w:rsidRPr="003526A7">
        <w:rPr>
          <w:rFonts w:ascii="宋体" w:hAnsi="宋体" w:cs="MicrosoftYaHei" w:hint="eastAsia"/>
        </w:rPr>
        <w:fldChar w:fldCharType="separate"/>
      </w:r>
      <w:r w:rsidR="00244F1F">
        <w:rPr>
          <w:rFonts w:ascii="宋体" w:hAnsi="宋体" w:cs="MicrosoftYaHei" w:hint="eastAsia"/>
        </w:rPr>
        <w:fldChar w:fldCharType="begin"/>
      </w:r>
      <w:r w:rsidR="00244F1F">
        <w:rPr>
          <w:rFonts w:ascii="宋体" w:hAnsi="宋体" w:cs="MicrosoftYaHei" w:hint="eastAsia"/>
        </w:rPr>
        <w:instrText xml:space="preserve"> </w:instrText>
      </w:r>
      <w:r w:rsidR="00244F1F">
        <w:rPr>
          <w:rFonts w:ascii="宋体" w:hAnsi="宋体" w:cs="MicrosoftYaHei" w:hint="eastAsia"/>
        </w:rPr>
        <w:instrText>INCLUDEPICTURE  "http://www.cuit.edu.cn/images/1.png" \* MERGEFORMATINET</w:instrText>
      </w:r>
      <w:r w:rsidR="00244F1F">
        <w:rPr>
          <w:rFonts w:ascii="宋体" w:hAnsi="宋体" w:cs="MicrosoftYaHei" w:hint="eastAsia"/>
        </w:rPr>
        <w:instrText xml:space="preserve"> </w:instrText>
      </w:r>
      <w:r w:rsidR="00244F1F">
        <w:rPr>
          <w:rFonts w:ascii="宋体" w:hAnsi="宋体" w:cs="MicrosoftYaHei" w:hint="eastAsia"/>
        </w:rPr>
        <w:fldChar w:fldCharType="separate"/>
      </w:r>
      <w:r w:rsidR="008B593E">
        <w:rPr>
          <w:rFonts w:ascii="宋体" w:hAnsi="宋体" w:cs="MicrosoftYaHei"/>
        </w:rPr>
        <w:pict w14:anchorId="6C4DCE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G_256" style="width:303pt;height:72.65pt">
            <v:imagedata r:id="rId8" r:href="rId9"/>
          </v:shape>
        </w:pict>
      </w:r>
      <w:r w:rsidR="00244F1F">
        <w:rPr>
          <w:rFonts w:ascii="宋体" w:hAnsi="宋体" w:cs="MicrosoftYaHei" w:hint="eastAsia"/>
        </w:rPr>
        <w:fldChar w:fldCharType="end"/>
      </w:r>
      <w:r w:rsidRPr="003526A7">
        <w:rPr>
          <w:rFonts w:ascii="宋体" w:hAnsi="宋体" w:cs="MicrosoftYaHei" w:hint="eastAsia"/>
        </w:rPr>
        <w:fldChar w:fldCharType="end"/>
      </w:r>
      <w:r w:rsidRPr="003526A7">
        <w:rPr>
          <w:rFonts w:ascii="宋体" w:hAnsi="宋体" w:cs="MicrosoftYaHei" w:hint="eastAsia"/>
        </w:rPr>
        <w:fldChar w:fldCharType="end"/>
      </w:r>
      <w:r w:rsidRPr="003526A7">
        <w:rPr>
          <w:rFonts w:ascii="宋体" w:hAnsi="宋体" w:cs="MicrosoftYaHei" w:hint="eastAsia"/>
        </w:rPr>
        <w:fldChar w:fldCharType="end"/>
      </w:r>
      <w:r w:rsidRPr="003526A7">
        <w:rPr>
          <w:rFonts w:ascii="宋体" w:hAnsi="宋体" w:cs="MicrosoftYaHei" w:hint="eastAsia"/>
        </w:rPr>
        <w:fldChar w:fldCharType="end"/>
      </w:r>
      <w:r w:rsidRPr="003526A7">
        <w:rPr>
          <w:rFonts w:ascii="宋体" w:hAnsi="宋体" w:cs="MicrosoftYaHei" w:hint="eastAsia"/>
        </w:rPr>
        <w:fldChar w:fldCharType="end"/>
      </w:r>
      <w:r w:rsidRPr="003526A7">
        <w:rPr>
          <w:rFonts w:ascii="宋体" w:hAnsi="宋体" w:cs="MicrosoftYaHei" w:hint="eastAsia"/>
        </w:rPr>
        <w:fldChar w:fldCharType="end"/>
      </w:r>
      <w:r w:rsidRPr="003526A7">
        <w:rPr>
          <w:rFonts w:ascii="宋体" w:hAnsi="宋体" w:cs="MicrosoftYaHei" w:hint="eastAsia"/>
        </w:rPr>
        <w:fldChar w:fldCharType="end"/>
      </w:r>
      <w:r w:rsidRPr="003526A7">
        <w:rPr>
          <w:rFonts w:ascii="宋体" w:hAnsi="宋体" w:cs="MicrosoftYaHei" w:hint="eastAsia"/>
        </w:rPr>
        <w:fldChar w:fldCharType="end"/>
      </w:r>
      <w:r w:rsidRPr="003526A7">
        <w:rPr>
          <w:rFonts w:ascii="宋体" w:hAnsi="宋体" w:cs="MicrosoftYaHei"/>
        </w:rPr>
        <w:fldChar w:fldCharType="end"/>
      </w:r>
    </w:p>
    <w:p w14:paraId="7A2BAE57" w14:textId="77777777" w:rsidR="00296933" w:rsidRPr="003526A7" w:rsidRDefault="00296933" w:rsidP="00296933">
      <w:pPr>
        <w:tabs>
          <w:tab w:val="left" w:pos="1980"/>
        </w:tabs>
        <w:jc w:val="center"/>
        <w:rPr>
          <w:rFonts w:ascii="宋体" w:eastAsia="宋体" w:hAnsi="宋体" w:hint="eastAsia"/>
          <w:b/>
          <w:bCs/>
          <w:sz w:val="56"/>
          <w:szCs w:val="56"/>
          <w:lang w:eastAsia="zh-CN"/>
        </w:rPr>
      </w:pPr>
      <w:r w:rsidRPr="003526A7">
        <w:rPr>
          <w:rFonts w:ascii="宋体" w:eastAsia="宋体" w:hAnsi="宋体" w:hint="eastAsia"/>
          <w:b/>
          <w:bCs/>
          <w:sz w:val="56"/>
          <w:szCs w:val="56"/>
          <w:lang w:eastAsia="zh-CN"/>
        </w:rPr>
        <w:t>《嵌入式系统综合设计A》</w:t>
      </w:r>
    </w:p>
    <w:p w14:paraId="78CC4486" w14:textId="77777777" w:rsidR="00296933" w:rsidRPr="003526A7" w:rsidRDefault="00296933" w:rsidP="00296933">
      <w:pPr>
        <w:tabs>
          <w:tab w:val="left" w:pos="1980"/>
        </w:tabs>
        <w:jc w:val="center"/>
        <w:rPr>
          <w:rFonts w:ascii="宋体" w:eastAsia="宋体" w:hAnsi="宋体" w:hint="eastAsia"/>
          <w:b/>
          <w:bCs/>
          <w:sz w:val="56"/>
          <w:szCs w:val="56"/>
        </w:rPr>
      </w:pPr>
      <w:r w:rsidRPr="003526A7">
        <w:rPr>
          <w:rFonts w:ascii="宋体" w:eastAsia="宋体" w:hAnsi="宋体" w:hint="eastAsia"/>
          <w:b/>
          <w:bCs/>
          <w:sz w:val="56"/>
          <w:szCs w:val="56"/>
        </w:rPr>
        <w:t>结题报告</w:t>
      </w:r>
    </w:p>
    <w:p w14:paraId="4F6DD1DF" w14:textId="77777777" w:rsidR="00296933" w:rsidRPr="003526A7" w:rsidRDefault="00296933" w:rsidP="00296933">
      <w:pPr>
        <w:rPr>
          <w:rFonts w:ascii="宋体" w:eastAsia="宋体" w:hAnsi="宋体" w:hint="eastAsia"/>
          <w:b/>
          <w:sz w:val="48"/>
          <w:szCs w:val="4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2700"/>
        <w:gridCol w:w="2700"/>
      </w:tblGrid>
      <w:tr w:rsidR="00296933" w:rsidRPr="003526A7" w14:paraId="4C94BA3D" w14:textId="77777777" w:rsidTr="00D06A57">
        <w:trPr>
          <w:trHeight w:val="868"/>
          <w:jc w:val="center"/>
        </w:trPr>
        <w:tc>
          <w:tcPr>
            <w:tcW w:w="1893" w:type="dxa"/>
            <w:tcBorders>
              <w:top w:val="nil"/>
              <w:left w:val="nil"/>
              <w:bottom w:val="nil"/>
              <w:right w:val="nil"/>
            </w:tcBorders>
            <w:vAlign w:val="bottom"/>
          </w:tcPr>
          <w:p w14:paraId="43194854" w14:textId="77777777" w:rsidR="00296933" w:rsidRPr="003526A7" w:rsidRDefault="00296933" w:rsidP="00D06A57">
            <w:pPr>
              <w:jc w:val="distribute"/>
              <w:rPr>
                <w:rFonts w:ascii="宋体" w:eastAsia="宋体" w:hAnsi="宋体" w:hint="eastAsia"/>
                <w:b/>
                <w:bCs/>
                <w:sz w:val="36"/>
                <w:szCs w:val="36"/>
              </w:rPr>
            </w:pPr>
            <w:r w:rsidRPr="003526A7">
              <w:rPr>
                <w:rFonts w:ascii="宋体" w:eastAsia="宋体" w:hAnsi="宋体" w:hint="eastAsia"/>
                <w:sz w:val="36"/>
                <w:szCs w:val="36"/>
              </w:rPr>
              <w:t>题目</w:t>
            </w:r>
          </w:p>
        </w:tc>
        <w:tc>
          <w:tcPr>
            <w:tcW w:w="5400" w:type="dxa"/>
            <w:gridSpan w:val="2"/>
            <w:tcBorders>
              <w:top w:val="nil"/>
              <w:left w:val="nil"/>
              <w:right w:val="nil"/>
            </w:tcBorders>
            <w:vAlign w:val="center"/>
          </w:tcPr>
          <w:p w14:paraId="3BF8A312" w14:textId="65CC5619" w:rsidR="00296933" w:rsidRPr="003526A7" w:rsidRDefault="00A81CB3" w:rsidP="00D06A57">
            <w:pPr>
              <w:jc w:val="center"/>
              <w:rPr>
                <w:rFonts w:ascii="宋体" w:eastAsia="宋体" w:hAnsi="宋体" w:hint="eastAsia"/>
                <w:b/>
                <w:sz w:val="28"/>
                <w:szCs w:val="30"/>
                <w:lang w:eastAsia="zh-CN"/>
              </w:rPr>
            </w:pPr>
            <w:r>
              <w:rPr>
                <w:rFonts w:ascii="宋体" w:eastAsia="宋体" w:hAnsi="宋体" w:hint="eastAsia"/>
                <w:sz w:val="28"/>
                <w:lang w:eastAsia="zh-CN"/>
              </w:rPr>
              <w:t>基于</w:t>
            </w:r>
            <w:r w:rsidR="00575AE2">
              <w:rPr>
                <w:rFonts w:ascii="宋体" w:eastAsia="宋体" w:hAnsi="宋体" w:hint="eastAsia"/>
                <w:sz w:val="28"/>
                <w:lang w:eastAsia="zh-CN"/>
              </w:rPr>
              <w:t>FPGA</w:t>
            </w:r>
            <w:r>
              <w:rPr>
                <w:rFonts w:ascii="宋体" w:eastAsia="宋体" w:hAnsi="宋体" w:hint="eastAsia"/>
                <w:sz w:val="28"/>
                <w:lang w:eastAsia="zh-CN"/>
              </w:rPr>
              <w:t>的</w:t>
            </w:r>
            <w:r w:rsidR="00575AE2" w:rsidRPr="00575AE2">
              <w:rPr>
                <w:rFonts w:ascii="宋体" w:eastAsia="宋体" w:hAnsi="宋体"/>
                <w:sz w:val="28"/>
                <w:lang w:eastAsia="zh-CN"/>
              </w:rPr>
              <w:t>信号发生器</w:t>
            </w:r>
          </w:p>
        </w:tc>
      </w:tr>
      <w:tr w:rsidR="00296933" w:rsidRPr="003526A7" w14:paraId="104D9BC3" w14:textId="77777777" w:rsidTr="00D06A57">
        <w:trPr>
          <w:trHeight w:val="851"/>
          <w:jc w:val="center"/>
        </w:trPr>
        <w:tc>
          <w:tcPr>
            <w:tcW w:w="1893" w:type="dxa"/>
            <w:tcBorders>
              <w:top w:val="nil"/>
              <w:left w:val="nil"/>
              <w:bottom w:val="nil"/>
              <w:right w:val="nil"/>
            </w:tcBorders>
            <w:vAlign w:val="bottom"/>
          </w:tcPr>
          <w:p w14:paraId="00B981B1" w14:textId="77777777" w:rsidR="00296933" w:rsidRPr="003526A7" w:rsidRDefault="00296933" w:rsidP="00D06A57">
            <w:pPr>
              <w:jc w:val="distribute"/>
              <w:rPr>
                <w:rFonts w:ascii="宋体" w:eastAsia="宋体" w:hAnsi="宋体" w:hint="eastAsia"/>
                <w:b/>
                <w:bCs/>
                <w:sz w:val="36"/>
                <w:szCs w:val="36"/>
              </w:rPr>
            </w:pPr>
            <w:r w:rsidRPr="003526A7">
              <w:rPr>
                <w:rFonts w:ascii="宋体" w:eastAsia="宋体" w:hAnsi="宋体" w:hint="eastAsia"/>
                <w:sz w:val="36"/>
                <w:szCs w:val="36"/>
              </w:rPr>
              <w:t>组序号</w:t>
            </w:r>
          </w:p>
        </w:tc>
        <w:tc>
          <w:tcPr>
            <w:tcW w:w="5400" w:type="dxa"/>
            <w:gridSpan w:val="2"/>
            <w:tcBorders>
              <w:left w:val="nil"/>
              <w:right w:val="nil"/>
            </w:tcBorders>
            <w:vAlign w:val="center"/>
          </w:tcPr>
          <w:p w14:paraId="67B11A5F" w14:textId="77777777" w:rsidR="00296933" w:rsidRPr="003526A7" w:rsidRDefault="00296933" w:rsidP="00D06A57">
            <w:pPr>
              <w:jc w:val="center"/>
              <w:rPr>
                <w:rFonts w:ascii="宋体" w:eastAsia="宋体" w:hAnsi="宋体" w:hint="eastAsia"/>
                <w:b/>
                <w:sz w:val="28"/>
                <w:szCs w:val="30"/>
              </w:rPr>
            </w:pPr>
          </w:p>
        </w:tc>
      </w:tr>
      <w:tr w:rsidR="00296933" w:rsidRPr="003526A7" w14:paraId="7712A9C4" w14:textId="77777777" w:rsidTr="00D06A57">
        <w:trPr>
          <w:trHeight w:val="851"/>
          <w:jc w:val="center"/>
        </w:trPr>
        <w:tc>
          <w:tcPr>
            <w:tcW w:w="1893" w:type="dxa"/>
            <w:tcBorders>
              <w:top w:val="nil"/>
              <w:left w:val="nil"/>
              <w:bottom w:val="nil"/>
              <w:right w:val="nil"/>
            </w:tcBorders>
            <w:vAlign w:val="bottom"/>
          </w:tcPr>
          <w:p w14:paraId="0C5D4057" w14:textId="77777777" w:rsidR="00296933" w:rsidRPr="003526A7" w:rsidRDefault="00296933" w:rsidP="00D06A57">
            <w:pPr>
              <w:spacing w:line="480" w:lineRule="exact"/>
              <w:jc w:val="distribute"/>
              <w:rPr>
                <w:rFonts w:ascii="宋体" w:eastAsia="宋体" w:hAnsi="宋体" w:hint="eastAsia"/>
                <w:b/>
                <w:bCs/>
                <w:sz w:val="36"/>
                <w:szCs w:val="36"/>
              </w:rPr>
            </w:pPr>
            <w:r w:rsidRPr="003526A7">
              <w:rPr>
                <w:rFonts w:ascii="宋体" w:eastAsia="宋体" w:hAnsi="宋体" w:hint="eastAsia"/>
                <w:sz w:val="36"/>
                <w:szCs w:val="36"/>
              </w:rPr>
              <w:t>学生姓名</w:t>
            </w:r>
          </w:p>
        </w:tc>
        <w:tc>
          <w:tcPr>
            <w:tcW w:w="2700" w:type="dxa"/>
            <w:tcBorders>
              <w:left w:val="nil"/>
              <w:right w:val="single" w:sz="4" w:space="0" w:color="auto"/>
            </w:tcBorders>
            <w:vAlign w:val="center"/>
          </w:tcPr>
          <w:p w14:paraId="7079FB6E" w14:textId="018BC8C5" w:rsidR="00296933" w:rsidRPr="003526A7" w:rsidRDefault="00296933" w:rsidP="00D06A57">
            <w:pPr>
              <w:spacing w:line="480" w:lineRule="exact"/>
              <w:jc w:val="center"/>
              <w:rPr>
                <w:rFonts w:ascii="宋体" w:eastAsia="宋体" w:hAnsi="宋体" w:hint="eastAsia"/>
                <w:b/>
                <w:sz w:val="28"/>
                <w:szCs w:val="30"/>
              </w:rPr>
            </w:pPr>
            <w:r w:rsidRPr="003526A7">
              <w:rPr>
                <w:rFonts w:ascii="宋体" w:eastAsia="宋体" w:hAnsi="宋体" w:cs="宋体" w:hint="eastAsia"/>
                <w:bCs/>
                <w:sz w:val="28"/>
                <w:lang w:eastAsia="zh-CN"/>
              </w:rPr>
              <w:t xml:space="preserve"> </w:t>
            </w:r>
            <w:r w:rsidR="00575AE2">
              <w:rPr>
                <w:rFonts w:ascii="宋体" w:eastAsia="宋体" w:hAnsi="宋体" w:cs="宋体" w:hint="eastAsia"/>
                <w:bCs/>
                <w:sz w:val="28"/>
                <w:lang w:eastAsia="zh-CN"/>
              </w:rPr>
              <w:t>彭云帆</w:t>
            </w:r>
          </w:p>
        </w:tc>
        <w:tc>
          <w:tcPr>
            <w:tcW w:w="2700" w:type="dxa"/>
            <w:tcBorders>
              <w:left w:val="single" w:sz="4" w:space="0" w:color="auto"/>
              <w:right w:val="nil"/>
            </w:tcBorders>
            <w:vAlign w:val="center"/>
          </w:tcPr>
          <w:p w14:paraId="12AFA326" w14:textId="41008366" w:rsidR="00296933" w:rsidRPr="003526A7" w:rsidRDefault="00575AE2" w:rsidP="00D06A57">
            <w:pPr>
              <w:jc w:val="center"/>
              <w:rPr>
                <w:rFonts w:ascii="宋体" w:eastAsia="宋体" w:hAnsi="宋体" w:hint="eastAsia"/>
                <w:b/>
                <w:sz w:val="28"/>
                <w:szCs w:val="30"/>
              </w:rPr>
            </w:pPr>
            <w:r>
              <w:rPr>
                <w:rFonts w:ascii="宋体" w:eastAsia="宋体" w:hAnsi="宋体" w:hint="eastAsia"/>
                <w:b/>
                <w:sz w:val="28"/>
                <w:szCs w:val="30"/>
                <w:lang w:eastAsia="zh-CN"/>
              </w:rPr>
              <w:t>向飞帆</w:t>
            </w:r>
          </w:p>
        </w:tc>
      </w:tr>
      <w:tr w:rsidR="00296933" w:rsidRPr="003526A7" w14:paraId="460B1FAE" w14:textId="77777777" w:rsidTr="00D06A57">
        <w:trPr>
          <w:trHeight w:val="851"/>
          <w:jc w:val="center"/>
        </w:trPr>
        <w:tc>
          <w:tcPr>
            <w:tcW w:w="1893" w:type="dxa"/>
            <w:tcBorders>
              <w:top w:val="nil"/>
              <w:left w:val="nil"/>
              <w:bottom w:val="nil"/>
              <w:right w:val="nil"/>
            </w:tcBorders>
            <w:vAlign w:val="bottom"/>
          </w:tcPr>
          <w:p w14:paraId="2207B08D" w14:textId="77777777" w:rsidR="00296933" w:rsidRPr="003526A7" w:rsidRDefault="00296933" w:rsidP="00D06A57">
            <w:pPr>
              <w:spacing w:line="480" w:lineRule="exact"/>
              <w:jc w:val="distribute"/>
              <w:rPr>
                <w:rFonts w:ascii="宋体" w:eastAsia="宋体" w:hAnsi="宋体" w:hint="eastAsia"/>
                <w:b/>
                <w:bCs/>
                <w:spacing w:val="-20"/>
                <w:sz w:val="36"/>
                <w:szCs w:val="36"/>
              </w:rPr>
            </w:pPr>
            <w:r w:rsidRPr="003526A7">
              <w:rPr>
                <w:rFonts w:ascii="宋体" w:eastAsia="宋体" w:hAnsi="宋体" w:hint="eastAsia"/>
                <w:sz w:val="36"/>
                <w:szCs w:val="36"/>
              </w:rPr>
              <w:t>学号</w:t>
            </w:r>
          </w:p>
        </w:tc>
        <w:tc>
          <w:tcPr>
            <w:tcW w:w="2700" w:type="dxa"/>
            <w:tcBorders>
              <w:left w:val="nil"/>
              <w:right w:val="single" w:sz="4" w:space="0" w:color="auto"/>
            </w:tcBorders>
            <w:vAlign w:val="center"/>
          </w:tcPr>
          <w:p w14:paraId="1C0CDDE0" w14:textId="0019DB24" w:rsidR="00296933" w:rsidRPr="003526A7" w:rsidRDefault="00296933" w:rsidP="00D06A57">
            <w:pPr>
              <w:spacing w:line="480" w:lineRule="exact"/>
              <w:jc w:val="center"/>
              <w:rPr>
                <w:rFonts w:ascii="宋体" w:eastAsia="宋体" w:hAnsi="宋体" w:hint="eastAsia"/>
                <w:b/>
                <w:sz w:val="28"/>
                <w:szCs w:val="30"/>
              </w:rPr>
            </w:pPr>
            <w:r w:rsidRPr="003526A7">
              <w:rPr>
                <w:rFonts w:ascii="宋体" w:eastAsia="宋体" w:hAnsi="宋体" w:cs="宋体" w:hint="eastAsia"/>
                <w:bCs/>
                <w:sz w:val="28"/>
                <w:lang w:eastAsia="zh-CN"/>
              </w:rPr>
              <w:t xml:space="preserve"> </w:t>
            </w:r>
            <w:r w:rsidR="00575AE2">
              <w:rPr>
                <w:rFonts w:ascii="宋体" w:eastAsia="宋体" w:hAnsi="宋体" w:cs="宋体" w:hint="eastAsia"/>
                <w:bCs/>
                <w:sz w:val="28"/>
                <w:lang w:eastAsia="zh-CN"/>
              </w:rPr>
              <w:t>2023101109</w:t>
            </w:r>
          </w:p>
        </w:tc>
        <w:tc>
          <w:tcPr>
            <w:tcW w:w="2700" w:type="dxa"/>
            <w:tcBorders>
              <w:left w:val="single" w:sz="4" w:space="0" w:color="auto"/>
              <w:right w:val="nil"/>
            </w:tcBorders>
            <w:vAlign w:val="center"/>
          </w:tcPr>
          <w:p w14:paraId="34A8AD3F" w14:textId="46672DF5" w:rsidR="00296933" w:rsidRPr="003526A7" w:rsidRDefault="00575AE2" w:rsidP="00D06A57">
            <w:pPr>
              <w:spacing w:line="480" w:lineRule="exact"/>
              <w:jc w:val="center"/>
              <w:rPr>
                <w:rFonts w:ascii="宋体" w:eastAsia="宋体" w:hAnsi="宋体" w:cs="宋体" w:hint="eastAsia"/>
                <w:bCs/>
                <w:sz w:val="28"/>
                <w:lang w:eastAsia="zh-CN"/>
              </w:rPr>
            </w:pPr>
            <w:r>
              <w:rPr>
                <w:rFonts w:ascii="宋体" w:eastAsia="宋体" w:hAnsi="宋体" w:cs="宋体" w:hint="eastAsia"/>
                <w:bCs/>
                <w:sz w:val="28"/>
                <w:lang w:eastAsia="zh-CN"/>
              </w:rPr>
              <w:t>2023101108</w:t>
            </w:r>
          </w:p>
        </w:tc>
      </w:tr>
      <w:tr w:rsidR="00296933" w:rsidRPr="003526A7" w14:paraId="291EE1A0" w14:textId="77777777" w:rsidTr="00D06A57">
        <w:trPr>
          <w:trHeight w:val="851"/>
          <w:jc w:val="center"/>
        </w:trPr>
        <w:tc>
          <w:tcPr>
            <w:tcW w:w="1893" w:type="dxa"/>
            <w:tcBorders>
              <w:top w:val="nil"/>
              <w:left w:val="nil"/>
              <w:bottom w:val="nil"/>
              <w:right w:val="nil"/>
            </w:tcBorders>
            <w:vAlign w:val="bottom"/>
          </w:tcPr>
          <w:p w14:paraId="33CB2F3A" w14:textId="77777777" w:rsidR="00296933" w:rsidRPr="003526A7" w:rsidRDefault="00296933" w:rsidP="00D06A57">
            <w:pPr>
              <w:spacing w:line="480" w:lineRule="exact"/>
              <w:jc w:val="distribute"/>
              <w:rPr>
                <w:rFonts w:ascii="宋体" w:eastAsia="宋体" w:hAnsi="宋体" w:hint="eastAsia"/>
                <w:sz w:val="36"/>
                <w:szCs w:val="36"/>
              </w:rPr>
            </w:pPr>
            <w:r w:rsidRPr="003526A7">
              <w:rPr>
                <w:rFonts w:ascii="宋体" w:eastAsia="宋体" w:hAnsi="宋体" w:hint="eastAsia"/>
                <w:sz w:val="36"/>
                <w:szCs w:val="36"/>
              </w:rPr>
              <w:t>分工</w:t>
            </w:r>
          </w:p>
        </w:tc>
        <w:tc>
          <w:tcPr>
            <w:tcW w:w="2700" w:type="dxa"/>
            <w:tcBorders>
              <w:left w:val="nil"/>
              <w:right w:val="single" w:sz="4" w:space="0" w:color="auto"/>
            </w:tcBorders>
            <w:vAlign w:val="center"/>
          </w:tcPr>
          <w:p w14:paraId="14DF95D2" w14:textId="77777777" w:rsidR="00296933" w:rsidRPr="003526A7" w:rsidRDefault="00296933" w:rsidP="00D06A57">
            <w:pPr>
              <w:spacing w:line="480" w:lineRule="exact"/>
              <w:jc w:val="center"/>
              <w:rPr>
                <w:rFonts w:ascii="宋体" w:eastAsia="宋体" w:hAnsi="宋体" w:hint="eastAsia"/>
                <w:b/>
                <w:sz w:val="28"/>
                <w:szCs w:val="30"/>
              </w:rPr>
            </w:pPr>
            <w:r w:rsidRPr="003526A7">
              <w:rPr>
                <w:rFonts w:ascii="宋体" w:eastAsia="宋体" w:hAnsi="宋体" w:cs="宋体" w:hint="eastAsia"/>
                <w:bCs/>
                <w:sz w:val="28"/>
              </w:rPr>
              <w:t>软件调试</w:t>
            </w:r>
          </w:p>
        </w:tc>
        <w:tc>
          <w:tcPr>
            <w:tcW w:w="2700" w:type="dxa"/>
            <w:tcBorders>
              <w:left w:val="single" w:sz="4" w:space="0" w:color="auto"/>
              <w:right w:val="nil"/>
            </w:tcBorders>
            <w:vAlign w:val="center"/>
          </w:tcPr>
          <w:p w14:paraId="60835348" w14:textId="77777777" w:rsidR="00296933" w:rsidRPr="003526A7" w:rsidRDefault="00296933" w:rsidP="00D06A57">
            <w:pPr>
              <w:spacing w:line="480" w:lineRule="exact"/>
              <w:jc w:val="center"/>
              <w:rPr>
                <w:rFonts w:ascii="宋体" w:eastAsia="宋体" w:hAnsi="宋体" w:hint="eastAsia"/>
                <w:b/>
                <w:sz w:val="28"/>
                <w:szCs w:val="30"/>
              </w:rPr>
            </w:pPr>
            <w:r w:rsidRPr="003526A7">
              <w:rPr>
                <w:rFonts w:ascii="宋体" w:eastAsia="宋体" w:hAnsi="宋体" w:cs="宋体" w:hint="eastAsia"/>
                <w:bCs/>
                <w:sz w:val="28"/>
              </w:rPr>
              <w:t>文档撰写</w:t>
            </w:r>
          </w:p>
        </w:tc>
      </w:tr>
      <w:tr w:rsidR="00296933" w:rsidRPr="003526A7" w14:paraId="5A9207D1" w14:textId="77777777" w:rsidTr="00D06A57">
        <w:trPr>
          <w:trHeight w:val="851"/>
          <w:jc w:val="center"/>
        </w:trPr>
        <w:tc>
          <w:tcPr>
            <w:tcW w:w="1893" w:type="dxa"/>
            <w:tcBorders>
              <w:top w:val="nil"/>
              <w:left w:val="nil"/>
              <w:bottom w:val="nil"/>
              <w:right w:val="nil"/>
            </w:tcBorders>
            <w:vAlign w:val="bottom"/>
          </w:tcPr>
          <w:p w14:paraId="20C28341" w14:textId="77777777" w:rsidR="00296933" w:rsidRPr="003526A7" w:rsidRDefault="00296933" w:rsidP="00D06A57">
            <w:pPr>
              <w:spacing w:line="480" w:lineRule="exact"/>
              <w:jc w:val="distribute"/>
              <w:rPr>
                <w:rFonts w:ascii="宋体" w:eastAsia="宋体" w:hAnsi="宋体" w:hint="eastAsia"/>
                <w:b/>
                <w:bCs/>
                <w:sz w:val="36"/>
                <w:szCs w:val="36"/>
              </w:rPr>
            </w:pPr>
            <w:r w:rsidRPr="003526A7">
              <w:rPr>
                <w:rFonts w:ascii="宋体" w:eastAsia="宋体" w:hAnsi="宋体" w:hint="eastAsia"/>
                <w:sz w:val="36"/>
                <w:szCs w:val="36"/>
              </w:rPr>
              <w:t>班    级</w:t>
            </w:r>
          </w:p>
        </w:tc>
        <w:tc>
          <w:tcPr>
            <w:tcW w:w="5400" w:type="dxa"/>
            <w:gridSpan w:val="2"/>
            <w:tcBorders>
              <w:left w:val="nil"/>
              <w:right w:val="nil"/>
            </w:tcBorders>
            <w:vAlign w:val="center"/>
          </w:tcPr>
          <w:p w14:paraId="61321D11" w14:textId="5CE3E43F" w:rsidR="00296933" w:rsidRPr="003526A7" w:rsidRDefault="00296933" w:rsidP="00D06A57">
            <w:pPr>
              <w:spacing w:line="480" w:lineRule="exact"/>
              <w:jc w:val="center"/>
              <w:rPr>
                <w:rFonts w:ascii="宋体" w:eastAsia="宋体" w:hAnsi="宋体" w:cs="宋体" w:hint="eastAsia"/>
                <w:sz w:val="28"/>
              </w:rPr>
            </w:pPr>
            <w:r w:rsidRPr="003526A7">
              <w:rPr>
                <w:rFonts w:ascii="宋体" w:eastAsia="宋体" w:hAnsi="宋体" w:cs="宋体" w:hint="eastAsia"/>
                <w:sz w:val="28"/>
                <w:lang w:eastAsia="zh-CN"/>
              </w:rPr>
              <w:t xml:space="preserve"> </w:t>
            </w:r>
            <w:r w:rsidR="00AA7FDE">
              <w:rPr>
                <w:rFonts w:ascii="宋体" w:eastAsia="宋体" w:hAnsi="宋体" w:cs="宋体" w:hint="eastAsia"/>
                <w:sz w:val="28"/>
                <w:lang w:eastAsia="zh-CN"/>
              </w:rPr>
              <w:t>通信233</w:t>
            </w:r>
          </w:p>
        </w:tc>
      </w:tr>
      <w:tr w:rsidR="00296933" w:rsidRPr="003526A7" w14:paraId="11B9B9CC" w14:textId="77777777" w:rsidTr="00D06A57">
        <w:trPr>
          <w:trHeight w:val="851"/>
          <w:jc w:val="center"/>
        </w:trPr>
        <w:tc>
          <w:tcPr>
            <w:tcW w:w="1893" w:type="dxa"/>
            <w:tcBorders>
              <w:top w:val="nil"/>
              <w:left w:val="nil"/>
              <w:bottom w:val="nil"/>
              <w:right w:val="nil"/>
            </w:tcBorders>
            <w:vAlign w:val="bottom"/>
          </w:tcPr>
          <w:p w14:paraId="2F42B352" w14:textId="77777777" w:rsidR="00296933" w:rsidRPr="003526A7" w:rsidRDefault="00296933" w:rsidP="00D06A57">
            <w:pPr>
              <w:spacing w:line="480" w:lineRule="exact"/>
              <w:jc w:val="distribute"/>
              <w:rPr>
                <w:rFonts w:ascii="宋体" w:eastAsia="宋体" w:hAnsi="宋体" w:hint="eastAsia"/>
                <w:b/>
                <w:bCs/>
                <w:sz w:val="36"/>
                <w:szCs w:val="36"/>
              </w:rPr>
            </w:pPr>
            <w:r w:rsidRPr="003526A7">
              <w:rPr>
                <w:rFonts w:ascii="宋体" w:eastAsia="宋体" w:hAnsi="宋体" w:hint="eastAsia"/>
                <w:sz w:val="36"/>
                <w:szCs w:val="36"/>
              </w:rPr>
              <w:t>教师</w:t>
            </w:r>
          </w:p>
        </w:tc>
        <w:tc>
          <w:tcPr>
            <w:tcW w:w="5400" w:type="dxa"/>
            <w:gridSpan w:val="2"/>
            <w:tcBorders>
              <w:top w:val="single" w:sz="4" w:space="0" w:color="auto"/>
              <w:left w:val="nil"/>
              <w:bottom w:val="single" w:sz="4" w:space="0" w:color="auto"/>
              <w:right w:val="nil"/>
            </w:tcBorders>
            <w:vAlign w:val="center"/>
          </w:tcPr>
          <w:p w14:paraId="2CE614D3" w14:textId="77777777" w:rsidR="00296933" w:rsidRPr="003526A7" w:rsidRDefault="00296933" w:rsidP="00D06A57">
            <w:pPr>
              <w:spacing w:line="480" w:lineRule="exact"/>
              <w:jc w:val="center"/>
              <w:rPr>
                <w:rFonts w:ascii="宋体" w:eastAsia="宋体" w:hAnsi="宋体" w:hint="eastAsia"/>
                <w:b/>
                <w:bCs/>
                <w:sz w:val="28"/>
              </w:rPr>
            </w:pPr>
            <w:r w:rsidRPr="003526A7">
              <w:rPr>
                <w:rFonts w:ascii="宋体" w:eastAsia="宋体" w:hAnsi="宋体" w:cs="宋体" w:hint="eastAsia"/>
                <w:sz w:val="28"/>
              </w:rPr>
              <w:t>文 斌</w:t>
            </w:r>
          </w:p>
        </w:tc>
      </w:tr>
      <w:tr w:rsidR="00296933" w:rsidRPr="003526A7" w14:paraId="172F12C4" w14:textId="77777777" w:rsidTr="00D06A57">
        <w:trPr>
          <w:trHeight w:val="934"/>
          <w:jc w:val="center"/>
        </w:trPr>
        <w:tc>
          <w:tcPr>
            <w:tcW w:w="1893" w:type="dxa"/>
            <w:tcBorders>
              <w:top w:val="nil"/>
              <w:left w:val="nil"/>
              <w:bottom w:val="nil"/>
              <w:right w:val="nil"/>
            </w:tcBorders>
            <w:vAlign w:val="bottom"/>
          </w:tcPr>
          <w:p w14:paraId="1D19841A" w14:textId="77777777" w:rsidR="00296933" w:rsidRPr="003526A7" w:rsidRDefault="00296933" w:rsidP="00D06A57">
            <w:pPr>
              <w:spacing w:line="480" w:lineRule="exact"/>
              <w:jc w:val="distribute"/>
              <w:rPr>
                <w:rFonts w:ascii="宋体" w:eastAsia="宋体" w:hAnsi="宋体" w:hint="eastAsia"/>
                <w:sz w:val="36"/>
                <w:szCs w:val="36"/>
              </w:rPr>
            </w:pPr>
            <w:r w:rsidRPr="003526A7">
              <w:rPr>
                <w:rFonts w:ascii="宋体" w:eastAsia="宋体" w:hAnsi="宋体" w:hint="eastAsia"/>
                <w:sz w:val="36"/>
                <w:szCs w:val="36"/>
              </w:rPr>
              <w:t>成绩</w:t>
            </w:r>
          </w:p>
        </w:tc>
        <w:tc>
          <w:tcPr>
            <w:tcW w:w="5400" w:type="dxa"/>
            <w:gridSpan w:val="2"/>
            <w:tcBorders>
              <w:top w:val="single" w:sz="4" w:space="0" w:color="auto"/>
              <w:left w:val="nil"/>
              <w:bottom w:val="single" w:sz="4" w:space="0" w:color="auto"/>
              <w:right w:val="nil"/>
            </w:tcBorders>
            <w:vAlign w:val="center"/>
          </w:tcPr>
          <w:p w14:paraId="76EDADBD" w14:textId="77777777" w:rsidR="00296933" w:rsidRPr="003526A7" w:rsidRDefault="00296933" w:rsidP="00D06A57">
            <w:pPr>
              <w:spacing w:line="480" w:lineRule="exact"/>
              <w:jc w:val="center"/>
              <w:rPr>
                <w:rFonts w:ascii="宋体" w:eastAsia="宋体" w:hAnsi="宋体" w:hint="eastAsia"/>
                <w:b/>
                <w:bCs/>
                <w:sz w:val="30"/>
              </w:rPr>
            </w:pPr>
          </w:p>
        </w:tc>
      </w:tr>
    </w:tbl>
    <w:p w14:paraId="03EF9A49" w14:textId="77777777" w:rsidR="00296933" w:rsidRPr="003526A7" w:rsidRDefault="00296933" w:rsidP="00296933">
      <w:pPr>
        <w:spacing w:line="800" w:lineRule="exact"/>
        <w:jc w:val="center"/>
        <w:rPr>
          <w:rFonts w:ascii="宋体" w:eastAsia="宋体" w:hAnsi="宋体" w:hint="eastAsia"/>
          <w:sz w:val="44"/>
          <w:szCs w:val="28"/>
        </w:rPr>
      </w:pPr>
      <w:r w:rsidRPr="003526A7">
        <w:rPr>
          <w:rFonts w:ascii="宋体" w:eastAsia="宋体" w:hAnsi="宋体" w:hint="eastAsia"/>
          <w:sz w:val="44"/>
          <w:szCs w:val="28"/>
        </w:rPr>
        <w:t>二〇</w:t>
      </w:r>
      <w:r w:rsidRPr="003526A7">
        <w:rPr>
          <w:rFonts w:ascii="宋体" w:eastAsia="宋体" w:hAnsi="宋体" w:hint="eastAsia"/>
          <w:sz w:val="44"/>
          <w:szCs w:val="28"/>
          <w:lang w:eastAsia="zh-CN"/>
        </w:rPr>
        <w:t xml:space="preserve"> </w:t>
      </w:r>
      <w:r w:rsidR="00703FE6" w:rsidRPr="003526A7">
        <w:rPr>
          <w:rFonts w:ascii="宋体" w:eastAsia="宋体" w:hAnsi="宋体" w:hint="eastAsia"/>
          <w:sz w:val="44"/>
          <w:szCs w:val="28"/>
          <w:lang w:eastAsia="zh-CN"/>
        </w:rPr>
        <w:t>二六</w:t>
      </w:r>
      <w:r w:rsidRPr="003526A7">
        <w:rPr>
          <w:rFonts w:ascii="宋体" w:eastAsia="宋体" w:hAnsi="宋体" w:hint="eastAsia"/>
          <w:sz w:val="44"/>
          <w:szCs w:val="28"/>
        </w:rPr>
        <w:t xml:space="preserve">年 </w:t>
      </w:r>
      <w:r w:rsidRPr="003526A7">
        <w:rPr>
          <w:rFonts w:ascii="宋体" w:eastAsia="宋体" w:hAnsi="宋体" w:hint="eastAsia"/>
          <w:sz w:val="44"/>
          <w:szCs w:val="28"/>
          <w:lang w:eastAsia="zh-CN"/>
        </w:rPr>
        <w:t xml:space="preserve">  </w:t>
      </w:r>
      <w:r w:rsidR="00703FE6" w:rsidRPr="003526A7">
        <w:rPr>
          <w:rFonts w:ascii="宋体" w:eastAsia="宋体" w:hAnsi="宋体" w:hint="eastAsia"/>
          <w:sz w:val="44"/>
          <w:szCs w:val="28"/>
          <w:lang w:eastAsia="zh-CN"/>
        </w:rPr>
        <w:t>六</w:t>
      </w:r>
      <w:r w:rsidRPr="003526A7">
        <w:rPr>
          <w:rFonts w:ascii="宋体" w:eastAsia="宋体" w:hAnsi="宋体" w:hint="eastAsia"/>
          <w:sz w:val="44"/>
          <w:szCs w:val="28"/>
        </w:rPr>
        <w:t xml:space="preserve"> 月</w:t>
      </w:r>
    </w:p>
    <w:p w14:paraId="19FE9506" w14:textId="77777777" w:rsidR="001C7FEE" w:rsidRPr="003526A7" w:rsidRDefault="00907610" w:rsidP="00907610">
      <w:pPr>
        <w:pStyle w:val="1"/>
        <w:rPr>
          <w:rFonts w:ascii="宋体" w:eastAsia="宋体" w:hAnsi="宋体" w:hint="eastAsia"/>
          <w:noProof/>
        </w:rPr>
      </w:pPr>
      <w:bookmarkStart w:id="0" w:name="_Toc232803096"/>
      <w:r w:rsidRPr="003526A7">
        <w:rPr>
          <w:rFonts w:ascii="宋体" w:eastAsia="宋体" w:hAnsi="宋体"/>
          <w:lang w:eastAsia="zh-CN"/>
        </w:rPr>
        <w:lastRenderedPageBreak/>
        <w:t>目录</w:t>
      </w:r>
      <w:r w:rsidRPr="003526A7">
        <w:rPr>
          <w:rFonts w:ascii="宋体" w:eastAsia="宋体" w:hAnsi="宋体"/>
        </w:rPr>
        <w:fldChar w:fldCharType="begin"/>
      </w:r>
      <w:r w:rsidRPr="003526A7">
        <w:rPr>
          <w:rFonts w:ascii="宋体" w:eastAsia="宋体" w:hAnsi="宋体"/>
          <w:lang w:eastAsia="zh-CN"/>
        </w:rPr>
        <w:instrText xml:space="preserve"> TOC \o "1-3" \h \z \u </w:instrText>
      </w:r>
      <w:r w:rsidRPr="003526A7">
        <w:rPr>
          <w:rFonts w:ascii="宋体" w:eastAsia="宋体" w:hAnsi="宋体"/>
        </w:rPr>
        <w:fldChar w:fldCharType="separate"/>
      </w:r>
    </w:p>
    <w:bookmarkEnd w:id="0"/>
    <w:p w14:paraId="56A7CAFD" w14:textId="77777777" w:rsidR="001C7FEE" w:rsidRPr="003526A7" w:rsidRDefault="001C7FEE">
      <w:pPr>
        <w:pStyle w:val="TOC1"/>
        <w:tabs>
          <w:tab w:val="right" w:leader="dot" w:pos="8630"/>
        </w:tabs>
        <w:rPr>
          <w:rFonts w:ascii="宋体" w:eastAsia="宋体" w:hAnsi="宋体" w:hint="eastAsia"/>
          <w:noProof/>
        </w:rPr>
      </w:pPr>
      <w:r w:rsidRPr="003526A7">
        <w:rPr>
          <w:rStyle w:val="affa"/>
          <w:rFonts w:ascii="宋体" w:eastAsia="宋体" w:hAnsi="宋体"/>
          <w:noProof/>
        </w:rPr>
        <w:fldChar w:fldCharType="begin"/>
      </w:r>
      <w:r w:rsidRPr="003526A7">
        <w:rPr>
          <w:rStyle w:val="affa"/>
          <w:rFonts w:ascii="宋体" w:eastAsia="宋体" w:hAnsi="宋体"/>
          <w:noProof/>
        </w:rPr>
        <w:instrText xml:space="preserve"> </w:instrText>
      </w:r>
      <w:r w:rsidRPr="003526A7">
        <w:rPr>
          <w:rFonts w:ascii="宋体" w:eastAsia="宋体" w:hAnsi="宋体" w:hint="eastAsia"/>
          <w:noProof/>
        </w:rPr>
        <w:instrText>HYPERLINK \l "_Toc232803096"</w:instrText>
      </w:r>
      <w:r w:rsidRPr="003526A7">
        <w:rPr>
          <w:rStyle w:val="affa"/>
          <w:rFonts w:ascii="宋体" w:eastAsia="宋体" w:hAnsi="宋体"/>
          <w:noProof/>
        </w:rPr>
        <w:instrText xml:space="preserve"> </w:instrText>
      </w:r>
      <w:r w:rsidRPr="003526A7">
        <w:rPr>
          <w:rStyle w:val="affa"/>
          <w:rFonts w:ascii="宋体" w:eastAsia="宋体" w:hAnsi="宋体"/>
          <w:noProof/>
        </w:rPr>
      </w:r>
      <w:r w:rsidRPr="003526A7">
        <w:rPr>
          <w:rStyle w:val="affa"/>
          <w:rFonts w:ascii="宋体" w:eastAsia="宋体" w:hAnsi="宋体"/>
          <w:noProof/>
        </w:rPr>
        <w:fldChar w:fldCharType="separate"/>
      </w:r>
      <w:r w:rsidRPr="003526A7">
        <w:rPr>
          <w:rStyle w:val="affa"/>
          <w:rFonts w:ascii="宋体" w:eastAsia="宋体" w:hAnsi="宋体"/>
          <w:noProof/>
          <w:lang w:eastAsia="zh-CN"/>
        </w:rPr>
        <w:t>目</w:t>
      </w:r>
      <w:r w:rsidRPr="003526A7">
        <w:rPr>
          <w:rStyle w:val="affa"/>
          <w:rFonts w:ascii="宋体" w:eastAsia="宋体" w:hAnsi="宋体" w:cs="微软雅黑" w:hint="eastAsia"/>
          <w:noProof/>
          <w:lang w:eastAsia="zh-CN"/>
        </w:rPr>
        <w:t>录</w:t>
      </w:r>
      <w:r w:rsidRPr="003526A7">
        <w:rPr>
          <w:rFonts w:ascii="宋体" w:eastAsia="宋体" w:hAnsi="宋体" w:hint="eastAsia"/>
          <w:noProof/>
          <w:webHidden/>
        </w:rPr>
        <w:tab/>
      </w:r>
      <w:r w:rsidRPr="003526A7">
        <w:rPr>
          <w:rFonts w:ascii="宋体" w:eastAsia="宋体" w:hAnsi="宋体" w:hint="eastAsia"/>
          <w:noProof/>
          <w:webHidden/>
        </w:rPr>
        <w:fldChar w:fldCharType="begin"/>
      </w:r>
      <w:r w:rsidRPr="003526A7">
        <w:rPr>
          <w:rFonts w:ascii="宋体" w:eastAsia="宋体" w:hAnsi="宋体" w:hint="eastAsia"/>
          <w:noProof/>
          <w:webHidden/>
        </w:rPr>
        <w:instrText xml:space="preserve"> </w:instrText>
      </w:r>
      <w:r w:rsidRPr="003526A7">
        <w:rPr>
          <w:rFonts w:ascii="宋体" w:eastAsia="宋体" w:hAnsi="宋体"/>
          <w:noProof/>
          <w:webHidden/>
        </w:rPr>
        <w:instrText>PAGEREF _Toc232803096 \h</w:instrText>
      </w:r>
      <w:r w:rsidRPr="003526A7">
        <w:rPr>
          <w:rFonts w:ascii="宋体" w:eastAsia="宋体" w:hAnsi="宋体" w:hint="eastAsia"/>
          <w:noProof/>
          <w:webHidden/>
        </w:rPr>
        <w:instrText xml:space="preserve"> </w:instrText>
      </w:r>
      <w:r w:rsidRPr="003526A7">
        <w:rPr>
          <w:rFonts w:ascii="宋体" w:eastAsia="宋体" w:hAnsi="宋体" w:hint="eastAsia"/>
          <w:noProof/>
          <w:webHidden/>
        </w:rPr>
      </w:r>
      <w:r w:rsidRPr="003526A7">
        <w:rPr>
          <w:rFonts w:ascii="宋体" w:eastAsia="宋体" w:hAnsi="宋体" w:hint="eastAsia"/>
          <w:noProof/>
          <w:webHidden/>
        </w:rPr>
        <w:fldChar w:fldCharType="separate"/>
      </w:r>
      <w:r w:rsidRPr="003526A7">
        <w:rPr>
          <w:rFonts w:ascii="宋体" w:eastAsia="宋体" w:hAnsi="宋体"/>
          <w:noProof/>
          <w:webHidden/>
        </w:rPr>
        <w:t>2</w:t>
      </w:r>
      <w:r w:rsidRPr="003526A7">
        <w:rPr>
          <w:rFonts w:ascii="宋体" w:eastAsia="宋体" w:hAnsi="宋体" w:hint="eastAsia"/>
          <w:noProof/>
          <w:webHidden/>
        </w:rPr>
        <w:fldChar w:fldCharType="end"/>
      </w:r>
      <w:r w:rsidRPr="003526A7">
        <w:rPr>
          <w:rStyle w:val="affa"/>
          <w:rFonts w:ascii="宋体" w:eastAsia="宋体" w:hAnsi="宋体"/>
          <w:noProof/>
        </w:rPr>
        <w:fldChar w:fldCharType="end"/>
      </w:r>
    </w:p>
    <w:p w14:paraId="7E233482" w14:textId="77777777" w:rsidR="001C7FEE" w:rsidRPr="003526A7" w:rsidRDefault="001C7FEE">
      <w:pPr>
        <w:pStyle w:val="TOC2"/>
        <w:tabs>
          <w:tab w:val="right" w:leader="dot" w:pos="8630"/>
        </w:tabs>
        <w:ind w:left="440"/>
        <w:rPr>
          <w:rFonts w:ascii="宋体" w:eastAsia="宋体" w:hAnsi="宋体" w:hint="eastAsia"/>
          <w:noProof/>
        </w:rPr>
      </w:pPr>
      <w:hyperlink w:anchor="_Toc232803097" w:history="1">
        <w:r w:rsidRPr="003526A7">
          <w:rPr>
            <w:rStyle w:val="affa"/>
            <w:rFonts w:ascii="宋体" w:eastAsia="宋体" w:hAnsi="宋体"/>
            <w:noProof/>
            <w:lang w:eastAsia="zh-CN"/>
          </w:rPr>
          <w:t>项目背景与需求</w:t>
        </w:r>
        <w:r w:rsidRPr="003526A7">
          <w:rPr>
            <w:rFonts w:ascii="宋体" w:eastAsia="宋体" w:hAnsi="宋体" w:hint="eastAsia"/>
            <w:noProof/>
            <w:webHidden/>
          </w:rPr>
          <w:tab/>
        </w:r>
        <w:r w:rsidRPr="003526A7">
          <w:rPr>
            <w:rFonts w:ascii="宋体" w:eastAsia="宋体" w:hAnsi="宋体" w:hint="eastAsia"/>
            <w:noProof/>
            <w:webHidden/>
          </w:rPr>
          <w:fldChar w:fldCharType="begin"/>
        </w:r>
        <w:r w:rsidRPr="003526A7">
          <w:rPr>
            <w:rFonts w:ascii="宋体" w:eastAsia="宋体" w:hAnsi="宋体" w:hint="eastAsia"/>
            <w:noProof/>
            <w:webHidden/>
          </w:rPr>
          <w:instrText xml:space="preserve"> </w:instrText>
        </w:r>
        <w:r w:rsidRPr="003526A7">
          <w:rPr>
            <w:rFonts w:ascii="宋体" w:eastAsia="宋体" w:hAnsi="宋体"/>
            <w:noProof/>
            <w:webHidden/>
          </w:rPr>
          <w:instrText>PAGEREF _Toc232803097 \h</w:instrText>
        </w:r>
        <w:r w:rsidRPr="003526A7">
          <w:rPr>
            <w:rFonts w:ascii="宋体" w:eastAsia="宋体" w:hAnsi="宋体" w:hint="eastAsia"/>
            <w:noProof/>
            <w:webHidden/>
          </w:rPr>
          <w:instrText xml:space="preserve"> </w:instrText>
        </w:r>
        <w:r w:rsidRPr="003526A7">
          <w:rPr>
            <w:rFonts w:ascii="宋体" w:eastAsia="宋体" w:hAnsi="宋体" w:hint="eastAsia"/>
            <w:noProof/>
            <w:webHidden/>
          </w:rPr>
        </w:r>
        <w:r w:rsidRPr="003526A7">
          <w:rPr>
            <w:rFonts w:ascii="宋体" w:eastAsia="宋体" w:hAnsi="宋体" w:hint="eastAsia"/>
            <w:noProof/>
            <w:webHidden/>
          </w:rPr>
          <w:fldChar w:fldCharType="separate"/>
        </w:r>
        <w:r w:rsidRPr="003526A7">
          <w:rPr>
            <w:rFonts w:ascii="宋体" w:eastAsia="宋体" w:hAnsi="宋体"/>
            <w:noProof/>
            <w:webHidden/>
          </w:rPr>
          <w:t>3</w:t>
        </w:r>
        <w:r w:rsidRPr="003526A7">
          <w:rPr>
            <w:rFonts w:ascii="宋体" w:eastAsia="宋体" w:hAnsi="宋体" w:hint="eastAsia"/>
            <w:noProof/>
            <w:webHidden/>
          </w:rPr>
          <w:fldChar w:fldCharType="end"/>
        </w:r>
      </w:hyperlink>
    </w:p>
    <w:p w14:paraId="27A24EF2" w14:textId="77777777" w:rsidR="001C7FEE" w:rsidRPr="003526A7" w:rsidRDefault="001C7FEE">
      <w:pPr>
        <w:pStyle w:val="TOC3"/>
        <w:tabs>
          <w:tab w:val="right" w:leader="dot" w:pos="8630"/>
        </w:tabs>
        <w:ind w:left="880"/>
        <w:rPr>
          <w:rFonts w:ascii="宋体" w:eastAsia="宋体" w:hAnsi="宋体" w:hint="eastAsia"/>
          <w:noProof/>
        </w:rPr>
      </w:pPr>
      <w:hyperlink w:anchor="_Toc232803098" w:history="1">
        <w:r w:rsidRPr="003526A7">
          <w:rPr>
            <w:rStyle w:val="affa"/>
            <w:rFonts w:ascii="宋体" w:eastAsia="宋体" w:hAnsi="宋体"/>
            <w:noProof/>
            <w:lang w:eastAsia="zh-CN"/>
          </w:rPr>
          <w:t>项目背景</w:t>
        </w:r>
        <w:r w:rsidRPr="003526A7">
          <w:rPr>
            <w:rFonts w:ascii="宋体" w:eastAsia="宋体" w:hAnsi="宋体" w:hint="eastAsia"/>
            <w:noProof/>
            <w:webHidden/>
          </w:rPr>
          <w:tab/>
        </w:r>
        <w:r w:rsidRPr="003526A7">
          <w:rPr>
            <w:rFonts w:ascii="宋体" w:eastAsia="宋体" w:hAnsi="宋体" w:hint="eastAsia"/>
            <w:noProof/>
            <w:webHidden/>
          </w:rPr>
          <w:fldChar w:fldCharType="begin"/>
        </w:r>
        <w:r w:rsidRPr="003526A7">
          <w:rPr>
            <w:rFonts w:ascii="宋体" w:eastAsia="宋体" w:hAnsi="宋体" w:hint="eastAsia"/>
            <w:noProof/>
            <w:webHidden/>
          </w:rPr>
          <w:instrText xml:space="preserve"> </w:instrText>
        </w:r>
        <w:r w:rsidRPr="003526A7">
          <w:rPr>
            <w:rFonts w:ascii="宋体" w:eastAsia="宋体" w:hAnsi="宋体"/>
            <w:noProof/>
            <w:webHidden/>
          </w:rPr>
          <w:instrText>PAGEREF _Toc232803098 \h</w:instrText>
        </w:r>
        <w:r w:rsidRPr="003526A7">
          <w:rPr>
            <w:rFonts w:ascii="宋体" w:eastAsia="宋体" w:hAnsi="宋体" w:hint="eastAsia"/>
            <w:noProof/>
            <w:webHidden/>
          </w:rPr>
          <w:instrText xml:space="preserve"> </w:instrText>
        </w:r>
        <w:r w:rsidRPr="003526A7">
          <w:rPr>
            <w:rFonts w:ascii="宋体" w:eastAsia="宋体" w:hAnsi="宋体" w:hint="eastAsia"/>
            <w:noProof/>
            <w:webHidden/>
          </w:rPr>
        </w:r>
        <w:r w:rsidRPr="003526A7">
          <w:rPr>
            <w:rFonts w:ascii="宋体" w:eastAsia="宋体" w:hAnsi="宋体" w:hint="eastAsia"/>
            <w:noProof/>
            <w:webHidden/>
          </w:rPr>
          <w:fldChar w:fldCharType="separate"/>
        </w:r>
        <w:r w:rsidRPr="003526A7">
          <w:rPr>
            <w:rFonts w:ascii="宋体" w:eastAsia="宋体" w:hAnsi="宋体"/>
            <w:noProof/>
            <w:webHidden/>
          </w:rPr>
          <w:t>3</w:t>
        </w:r>
        <w:r w:rsidRPr="003526A7">
          <w:rPr>
            <w:rFonts w:ascii="宋体" w:eastAsia="宋体" w:hAnsi="宋体" w:hint="eastAsia"/>
            <w:noProof/>
            <w:webHidden/>
          </w:rPr>
          <w:fldChar w:fldCharType="end"/>
        </w:r>
      </w:hyperlink>
    </w:p>
    <w:p w14:paraId="18BB6D2A" w14:textId="77777777" w:rsidR="001C7FEE" w:rsidRPr="003526A7" w:rsidRDefault="001C7FEE">
      <w:pPr>
        <w:pStyle w:val="TOC3"/>
        <w:tabs>
          <w:tab w:val="right" w:leader="dot" w:pos="8630"/>
        </w:tabs>
        <w:ind w:left="880"/>
        <w:rPr>
          <w:rFonts w:ascii="宋体" w:eastAsia="宋体" w:hAnsi="宋体" w:hint="eastAsia"/>
          <w:noProof/>
        </w:rPr>
      </w:pPr>
      <w:hyperlink w:anchor="_Toc232803099" w:history="1">
        <w:r w:rsidRPr="003526A7">
          <w:rPr>
            <w:rStyle w:val="affa"/>
            <w:rFonts w:ascii="宋体" w:eastAsia="宋体" w:hAnsi="宋体"/>
            <w:noProof/>
            <w:lang w:eastAsia="zh-CN"/>
          </w:rPr>
          <w:t>项目设计要求</w:t>
        </w:r>
        <w:r w:rsidRPr="003526A7">
          <w:rPr>
            <w:rFonts w:ascii="宋体" w:eastAsia="宋体" w:hAnsi="宋体" w:hint="eastAsia"/>
            <w:noProof/>
            <w:webHidden/>
          </w:rPr>
          <w:tab/>
        </w:r>
        <w:r w:rsidRPr="003526A7">
          <w:rPr>
            <w:rFonts w:ascii="宋体" w:eastAsia="宋体" w:hAnsi="宋体" w:hint="eastAsia"/>
            <w:noProof/>
            <w:webHidden/>
          </w:rPr>
          <w:fldChar w:fldCharType="begin"/>
        </w:r>
        <w:r w:rsidRPr="003526A7">
          <w:rPr>
            <w:rFonts w:ascii="宋体" w:eastAsia="宋体" w:hAnsi="宋体" w:hint="eastAsia"/>
            <w:noProof/>
            <w:webHidden/>
          </w:rPr>
          <w:instrText xml:space="preserve"> </w:instrText>
        </w:r>
        <w:r w:rsidRPr="003526A7">
          <w:rPr>
            <w:rFonts w:ascii="宋体" w:eastAsia="宋体" w:hAnsi="宋体"/>
            <w:noProof/>
            <w:webHidden/>
          </w:rPr>
          <w:instrText>PAGEREF _Toc232803099 \h</w:instrText>
        </w:r>
        <w:r w:rsidRPr="003526A7">
          <w:rPr>
            <w:rFonts w:ascii="宋体" w:eastAsia="宋体" w:hAnsi="宋体" w:hint="eastAsia"/>
            <w:noProof/>
            <w:webHidden/>
          </w:rPr>
          <w:instrText xml:space="preserve"> </w:instrText>
        </w:r>
        <w:r w:rsidRPr="003526A7">
          <w:rPr>
            <w:rFonts w:ascii="宋体" w:eastAsia="宋体" w:hAnsi="宋体" w:hint="eastAsia"/>
            <w:noProof/>
            <w:webHidden/>
          </w:rPr>
        </w:r>
        <w:r w:rsidRPr="003526A7">
          <w:rPr>
            <w:rFonts w:ascii="宋体" w:eastAsia="宋体" w:hAnsi="宋体" w:hint="eastAsia"/>
            <w:noProof/>
            <w:webHidden/>
          </w:rPr>
          <w:fldChar w:fldCharType="separate"/>
        </w:r>
        <w:r w:rsidRPr="003526A7">
          <w:rPr>
            <w:rFonts w:ascii="宋体" w:eastAsia="宋体" w:hAnsi="宋体"/>
            <w:noProof/>
            <w:webHidden/>
          </w:rPr>
          <w:t>3</w:t>
        </w:r>
        <w:r w:rsidRPr="003526A7">
          <w:rPr>
            <w:rFonts w:ascii="宋体" w:eastAsia="宋体" w:hAnsi="宋体" w:hint="eastAsia"/>
            <w:noProof/>
            <w:webHidden/>
          </w:rPr>
          <w:fldChar w:fldCharType="end"/>
        </w:r>
      </w:hyperlink>
    </w:p>
    <w:p w14:paraId="6957902A" w14:textId="77777777" w:rsidR="001C7FEE" w:rsidRPr="003526A7" w:rsidRDefault="001C7FEE">
      <w:pPr>
        <w:pStyle w:val="TOC3"/>
        <w:tabs>
          <w:tab w:val="right" w:leader="dot" w:pos="8630"/>
        </w:tabs>
        <w:ind w:left="880"/>
        <w:rPr>
          <w:rFonts w:ascii="宋体" w:eastAsia="宋体" w:hAnsi="宋体" w:hint="eastAsia"/>
          <w:noProof/>
        </w:rPr>
      </w:pPr>
      <w:hyperlink w:anchor="_Toc232803100" w:history="1">
        <w:r w:rsidRPr="003526A7">
          <w:rPr>
            <w:rStyle w:val="affa"/>
            <w:rFonts w:ascii="宋体" w:eastAsia="宋体" w:hAnsi="宋体"/>
            <w:noProof/>
            <w:lang w:eastAsia="zh-CN"/>
          </w:rPr>
          <w:t>项目目标</w:t>
        </w:r>
        <w:r w:rsidRPr="003526A7">
          <w:rPr>
            <w:rFonts w:ascii="宋体" w:eastAsia="宋体" w:hAnsi="宋体" w:hint="eastAsia"/>
            <w:noProof/>
            <w:webHidden/>
          </w:rPr>
          <w:tab/>
        </w:r>
        <w:r w:rsidRPr="003526A7">
          <w:rPr>
            <w:rFonts w:ascii="宋体" w:eastAsia="宋体" w:hAnsi="宋体" w:hint="eastAsia"/>
            <w:noProof/>
            <w:webHidden/>
          </w:rPr>
          <w:fldChar w:fldCharType="begin"/>
        </w:r>
        <w:r w:rsidRPr="003526A7">
          <w:rPr>
            <w:rFonts w:ascii="宋体" w:eastAsia="宋体" w:hAnsi="宋体" w:hint="eastAsia"/>
            <w:noProof/>
            <w:webHidden/>
          </w:rPr>
          <w:instrText xml:space="preserve"> </w:instrText>
        </w:r>
        <w:r w:rsidRPr="003526A7">
          <w:rPr>
            <w:rFonts w:ascii="宋体" w:eastAsia="宋体" w:hAnsi="宋体"/>
            <w:noProof/>
            <w:webHidden/>
          </w:rPr>
          <w:instrText>PAGEREF _Toc232803100 \h</w:instrText>
        </w:r>
        <w:r w:rsidRPr="003526A7">
          <w:rPr>
            <w:rFonts w:ascii="宋体" w:eastAsia="宋体" w:hAnsi="宋体" w:hint="eastAsia"/>
            <w:noProof/>
            <w:webHidden/>
          </w:rPr>
          <w:instrText xml:space="preserve"> </w:instrText>
        </w:r>
        <w:r w:rsidRPr="003526A7">
          <w:rPr>
            <w:rFonts w:ascii="宋体" w:eastAsia="宋体" w:hAnsi="宋体" w:hint="eastAsia"/>
            <w:noProof/>
            <w:webHidden/>
          </w:rPr>
        </w:r>
        <w:r w:rsidRPr="003526A7">
          <w:rPr>
            <w:rFonts w:ascii="宋体" w:eastAsia="宋体" w:hAnsi="宋体" w:hint="eastAsia"/>
            <w:noProof/>
            <w:webHidden/>
          </w:rPr>
          <w:fldChar w:fldCharType="separate"/>
        </w:r>
        <w:r w:rsidRPr="003526A7">
          <w:rPr>
            <w:rFonts w:ascii="宋体" w:eastAsia="宋体" w:hAnsi="宋体"/>
            <w:noProof/>
            <w:webHidden/>
          </w:rPr>
          <w:t>3</w:t>
        </w:r>
        <w:r w:rsidRPr="003526A7">
          <w:rPr>
            <w:rFonts w:ascii="宋体" w:eastAsia="宋体" w:hAnsi="宋体" w:hint="eastAsia"/>
            <w:noProof/>
            <w:webHidden/>
          </w:rPr>
          <w:fldChar w:fldCharType="end"/>
        </w:r>
      </w:hyperlink>
    </w:p>
    <w:p w14:paraId="5F428607" w14:textId="77777777" w:rsidR="001C7FEE" w:rsidRPr="003526A7" w:rsidRDefault="001C7FEE">
      <w:pPr>
        <w:pStyle w:val="TOC2"/>
        <w:tabs>
          <w:tab w:val="right" w:leader="dot" w:pos="8630"/>
        </w:tabs>
        <w:ind w:left="440"/>
        <w:rPr>
          <w:rFonts w:ascii="宋体" w:eastAsia="宋体" w:hAnsi="宋体" w:hint="eastAsia"/>
          <w:noProof/>
        </w:rPr>
      </w:pPr>
      <w:hyperlink w:anchor="_Toc232803101" w:history="1">
        <w:r w:rsidRPr="003526A7">
          <w:rPr>
            <w:rStyle w:val="affa"/>
            <w:rFonts w:ascii="宋体" w:eastAsia="宋体" w:hAnsi="宋体"/>
            <w:noProof/>
            <w:lang w:eastAsia="zh-CN"/>
          </w:rPr>
          <w:t>实现方案</w:t>
        </w:r>
        <w:r w:rsidRPr="003526A7">
          <w:rPr>
            <w:rFonts w:ascii="宋体" w:eastAsia="宋体" w:hAnsi="宋体" w:hint="eastAsia"/>
            <w:noProof/>
            <w:webHidden/>
          </w:rPr>
          <w:tab/>
        </w:r>
        <w:r w:rsidRPr="003526A7">
          <w:rPr>
            <w:rFonts w:ascii="宋体" w:eastAsia="宋体" w:hAnsi="宋体" w:hint="eastAsia"/>
            <w:noProof/>
            <w:webHidden/>
          </w:rPr>
          <w:fldChar w:fldCharType="begin"/>
        </w:r>
        <w:r w:rsidRPr="003526A7">
          <w:rPr>
            <w:rFonts w:ascii="宋体" w:eastAsia="宋体" w:hAnsi="宋体" w:hint="eastAsia"/>
            <w:noProof/>
            <w:webHidden/>
          </w:rPr>
          <w:instrText xml:space="preserve"> </w:instrText>
        </w:r>
        <w:r w:rsidRPr="003526A7">
          <w:rPr>
            <w:rFonts w:ascii="宋体" w:eastAsia="宋体" w:hAnsi="宋体"/>
            <w:noProof/>
            <w:webHidden/>
          </w:rPr>
          <w:instrText>PAGEREF _Toc232803101 \h</w:instrText>
        </w:r>
        <w:r w:rsidRPr="003526A7">
          <w:rPr>
            <w:rFonts w:ascii="宋体" w:eastAsia="宋体" w:hAnsi="宋体" w:hint="eastAsia"/>
            <w:noProof/>
            <w:webHidden/>
          </w:rPr>
          <w:instrText xml:space="preserve"> </w:instrText>
        </w:r>
        <w:r w:rsidRPr="003526A7">
          <w:rPr>
            <w:rFonts w:ascii="宋体" w:eastAsia="宋体" w:hAnsi="宋体" w:hint="eastAsia"/>
            <w:noProof/>
            <w:webHidden/>
          </w:rPr>
        </w:r>
        <w:r w:rsidRPr="003526A7">
          <w:rPr>
            <w:rFonts w:ascii="宋体" w:eastAsia="宋体" w:hAnsi="宋体" w:hint="eastAsia"/>
            <w:noProof/>
            <w:webHidden/>
          </w:rPr>
          <w:fldChar w:fldCharType="separate"/>
        </w:r>
        <w:r w:rsidRPr="003526A7">
          <w:rPr>
            <w:rFonts w:ascii="宋体" w:eastAsia="宋体" w:hAnsi="宋体"/>
            <w:noProof/>
            <w:webHidden/>
          </w:rPr>
          <w:t>4</w:t>
        </w:r>
        <w:r w:rsidRPr="003526A7">
          <w:rPr>
            <w:rFonts w:ascii="宋体" w:eastAsia="宋体" w:hAnsi="宋体" w:hint="eastAsia"/>
            <w:noProof/>
            <w:webHidden/>
          </w:rPr>
          <w:fldChar w:fldCharType="end"/>
        </w:r>
      </w:hyperlink>
    </w:p>
    <w:p w14:paraId="161CB487" w14:textId="77777777" w:rsidR="001C7FEE" w:rsidRPr="003526A7" w:rsidRDefault="001C7FEE">
      <w:pPr>
        <w:pStyle w:val="TOC3"/>
        <w:tabs>
          <w:tab w:val="right" w:leader="dot" w:pos="8630"/>
        </w:tabs>
        <w:ind w:left="880"/>
        <w:rPr>
          <w:rFonts w:ascii="宋体" w:eastAsia="宋体" w:hAnsi="宋体" w:hint="eastAsia"/>
          <w:noProof/>
        </w:rPr>
      </w:pPr>
      <w:hyperlink w:anchor="_Toc232803102" w:history="1">
        <w:r w:rsidRPr="003526A7">
          <w:rPr>
            <w:rStyle w:val="affa"/>
            <w:rFonts w:ascii="宋体" w:eastAsia="宋体" w:hAnsi="宋体"/>
            <w:noProof/>
            <w:lang w:eastAsia="zh-CN"/>
          </w:rPr>
          <w:t>Zynq平台选择</w:t>
        </w:r>
        <w:r w:rsidRPr="003526A7">
          <w:rPr>
            <w:rFonts w:ascii="宋体" w:eastAsia="宋体" w:hAnsi="宋体" w:hint="eastAsia"/>
            <w:noProof/>
            <w:webHidden/>
          </w:rPr>
          <w:tab/>
        </w:r>
        <w:r w:rsidRPr="003526A7">
          <w:rPr>
            <w:rFonts w:ascii="宋体" w:eastAsia="宋体" w:hAnsi="宋体" w:hint="eastAsia"/>
            <w:noProof/>
            <w:webHidden/>
          </w:rPr>
          <w:fldChar w:fldCharType="begin"/>
        </w:r>
        <w:r w:rsidRPr="003526A7">
          <w:rPr>
            <w:rFonts w:ascii="宋体" w:eastAsia="宋体" w:hAnsi="宋体" w:hint="eastAsia"/>
            <w:noProof/>
            <w:webHidden/>
          </w:rPr>
          <w:instrText xml:space="preserve"> </w:instrText>
        </w:r>
        <w:r w:rsidRPr="003526A7">
          <w:rPr>
            <w:rFonts w:ascii="宋体" w:eastAsia="宋体" w:hAnsi="宋体"/>
            <w:noProof/>
            <w:webHidden/>
          </w:rPr>
          <w:instrText>PAGEREF _Toc232803102 \h</w:instrText>
        </w:r>
        <w:r w:rsidRPr="003526A7">
          <w:rPr>
            <w:rFonts w:ascii="宋体" w:eastAsia="宋体" w:hAnsi="宋体" w:hint="eastAsia"/>
            <w:noProof/>
            <w:webHidden/>
          </w:rPr>
          <w:instrText xml:space="preserve"> </w:instrText>
        </w:r>
        <w:r w:rsidRPr="003526A7">
          <w:rPr>
            <w:rFonts w:ascii="宋体" w:eastAsia="宋体" w:hAnsi="宋体" w:hint="eastAsia"/>
            <w:noProof/>
            <w:webHidden/>
          </w:rPr>
        </w:r>
        <w:r w:rsidRPr="003526A7">
          <w:rPr>
            <w:rFonts w:ascii="宋体" w:eastAsia="宋体" w:hAnsi="宋体" w:hint="eastAsia"/>
            <w:noProof/>
            <w:webHidden/>
          </w:rPr>
          <w:fldChar w:fldCharType="separate"/>
        </w:r>
        <w:r w:rsidRPr="003526A7">
          <w:rPr>
            <w:rFonts w:ascii="宋体" w:eastAsia="宋体" w:hAnsi="宋体"/>
            <w:noProof/>
            <w:webHidden/>
          </w:rPr>
          <w:t>4</w:t>
        </w:r>
        <w:r w:rsidRPr="003526A7">
          <w:rPr>
            <w:rFonts w:ascii="宋体" w:eastAsia="宋体" w:hAnsi="宋体" w:hint="eastAsia"/>
            <w:noProof/>
            <w:webHidden/>
          </w:rPr>
          <w:fldChar w:fldCharType="end"/>
        </w:r>
      </w:hyperlink>
    </w:p>
    <w:p w14:paraId="66466DCA" w14:textId="77777777" w:rsidR="001C7FEE" w:rsidRPr="003526A7" w:rsidRDefault="001C7FEE">
      <w:pPr>
        <w:pStyle w:val="TOC3"/>
        <w:tabs>
          <w:tab w:val="right" w:leader="dot" w:pos="8630"/>
        </w:tabs>
        <w:ind w:left="880"/>
        <w:rPr>
          <w:rFonts w:ascii="宋体" w:eastAsia="宋体" w:hAnsi="宋体" w:hint="eastAsia"/>
          <w:noProof/>
        </w:rPr>
      </w:pPr>
      <w:hyperlink w:anchor="_Toc232803103" w:history="1">
        <w:r w:rsidRPr="003526A7">
          <w:rPr>
            <w:rStyle w:val="affa"/>
            <w:rFonts w:ascii="宋体" w:eastAsia="宋体" w:hAnsi="宋体"/>
            <w:noProof/>
            <w:lang w:eastAsia="zh-CN"/>
          </w:rPr>
          <w:t>波形生成方法</w:t>
        </w:r>
        <w:r w:rsidRPr="003526A7">
          <w:rPr>
            <w:rFonts w:ascii="宋体" w:eastAsia="宋体" w:hAnsi="宋体" w:hint="eastAsia"/>
            <w:noProof/>
            <w:webHidden/>
          </w:rPr>
          <w:tab/>
        </w:r>
        <w:r w:rsidRPr="003526A7">
          <w:rPr>
            <w:rFonts w:ascii="宋体" w:eastAsia="宋体" w:hAnsi="宋体" w:hint="eastAsia"/>
            <w:noProof/>
            <w:webHidden/>
          </w:rPr>
          <w:fldChar w:fldCharType="begin"/>
        </w:r>
        <w:r w:rsidRPr="003526A7">
          <w:rPr>
            <w:rFonts w:ascii="宋体" w:eastAsia="宋体" w:hAnsi="宋体" w:hint="eastAsia"/>
            <w:noProof/>
            <w:webHidden/>
          </w:rPr>
          <w:instrText xml:space="preserve"> </w:instrText>
        </w:r>
        <w:r w:rsidRPr="003526A7">
          <w:rPr>
            <w:rFonts w:ascii="宋体" w:eastAsia="宋体" w:hAnsi="宋体"/>
            <w:noProof/>
            <w:webHidden/>
          </w:rPr>
          <w:instrText>PAGEREF _Toc232803103 \h</w:instrText>
        </w:r>
        <w:r w:rsidRPr="003526A7">
          <w:rPr>
            <w:rFonts w:ascii="宋体" w:eastAsia="宋体" w:hAnsi="宋体" w:hint="eastAsia"/>
            <w:noProof/>
            <w:webHidden/>
          </w:rPr>
          <w:instrText xml:space="preserve"> </w:instrText>
        </w:r>
        <w:r w:rsidRPr="003526A7">
          <w:rPr>
            <w:rFonts w:ascii="宋体" w:eastAsia="宋体" w:hAnsi="宋体" w:hint="eastAsia"/>
            <w:noProof/>
            <w:webHidden/>
          </w:rPr>
        </w:r>
        <w:r w:rsidRPr="003526A7">
          <w:rPr>
            <w:rFonts w:ascii="宋体" w:eastAsia="宋体" w:hAnsi="宋体" w:hint="eastAsia"/>
            <w:noProof/>
            <w:webHidden/>
          </w:rPr>
          <w:fldChar w:fldCharType="separate"/>
        </w:r>
        <w:r w:rsidRPr="003526A7">
          <w:rPr>
            <w:rFonts w:ascii="宋体" w:eastAsia="宋体" w:hAnsi="宋体"/>
            <w:noProof/>
            <w:webHidden/>
          </w:rPr>
          <w:t>4</w:t>
        </w:r>
        <w:r w:rsidRPr="003526A7">
          <w:rPr>
            <w:rFonts w:ascii="宋体" w:eastAsia="宋体" w:hAnsi="宋体" w:hint="eastAsia"/>
            <w:noProof/>
            <w:webHidden/>
          </w:rPr>
          <w:fldChar w:fldCharType="end"/>
        </w:r>
      </w:hyperlink>
    </w:p>
    <w:p w14:paraId="36EEDAEA" w14:textId="77777777" w:rsidR="001C7FEE" w:rsidRPr="003526A7" w:rsidRDefault="001C7FEE">
      <w:pPr>
        <w:pStyle w:val="TOC3"/>
        <w:tabs>
          <w:tab w:val="right" w:leader="dot" w:pos="8630"/>
        </w:tabs>
        <w:ind w:left="880"/>
        <w:rPr>
          <w:rFonts w:ascii="宋体" w:eastAsia="宋体" w:hAnsi="宋体" w:hint="eastAsia"/>
          <w:noProof/>
        </w:rPr>
      </w:pPr>
      <w:hyperlink w:anchor="_Toc232803104" w:history="1">
        <w:r w:rsidRPr="003526A7">
          <w:rPr>
            <w:rStyle w:val="affa"/>
            <w:rFonts w:ascii="宋体" w:eastAsia="宋体" w:hAnsi="宋体"/>
            <w:noProof/>
            <w:lang w:eastAsia="zh-CN"/>
          </w:rPr>
          <w:t>控制方式选择</w:t>
        </w:r>
        <w:r w:rsidRPr="003526A7">
          <w:rPr>
            <w:rFonts w:ascii="宋体" w:eastAsia="宋体" w:hAnsi="宋体" w:hint="eastAsia"/>
            <w:noProof/>
            <w:webHidden/>
          </w:rPr>
          <w:tab/>
        </w:r>
        <w:r w:rsidRPr="003526A7">
          <w:rPr>
            <w:rFonts w:ascii="宋体" w:eastAsia="宋体" w:hAnsi="宋体" w:hint="eastAsia"/>
            <w:noProof/>
            <w:webHidden/>
          </w:rPr>
          <w:fldChar w:fldCharType="begin"/>
        </w:r>
        <w:r w:rsidRPr="003526A7">
          <w:rPr>
            <w:rFonts w:ascii="宋体" w:eastAsia="宋体" w:hAnsi="宋体" w:hint="eastAsia"/>
            <w:noProof/>
            <w:webHidden/>
          </w:rPr>
          <w:instrText xml:space="preserve"> </w:instrText>
        </w:r>
        <w:r w:rsidRPr="003526A7">
          <w:rPr>
            <w:rFonts w:ascii="宋体" w:eastAsia="宋体" w:hAnsi="宋体"/>
            <w:noProof/>
            <w:webHidden/>
          </w:rPr>
          <w:instrText>PAGEREF _Toc232803104 \h</w:instrText>
        </w:r>
        <w:r w:rsidRPr="003526A7">
          <w:rPr>
            <w:rFonts w:ascii="宋体" w:eastAsia="宋体" w:hAnsi="宋体" w:hint="eastAsia"/>
            <w:noProof/>
            <w:webHidden/>
          </w:rPr>
          <w:instrText xml:space="preserve"> </w:instrText>
        </w:r>
        <w:r w:rsidRPr="003526A7">
          <w:rPr>
            <w:rFonts w:ascii="宋体" w:eastAsia="宋体" w:hAnsi="宋体" w:hint="eastAsia"/>
            <w:noProof/>
            <w:webHidden/>
          </w:rPr>
        </w:r>
        <w:r w:rsidRPr="003526A7">
          <w:rPr>
            <w:rFonts w:ascii="宋体" w:eastAsia="宋体" w:hAnsi="宋体" w:hint="eastAsia"/>
            <w:noProof/>
            <w:webHidden/>
          </w:rPr>
          <w:fldChar w:fldCharType="separate"/>
        </w:r>
        <w:r w:rsidRPr="003526A7">
          <w:rPr>
            <w:rFonts w:ascii="宋体" w:eastAsia="宋体" w:hAnsi="宋体"/>
            <w:noProof/>
            <w:webHidden/>
          </w:rPr>
          <w:t>4</w:t>
        </w:r>
        <w:r w:rsidRPr="003526A7">
          <w:rPr>
            <w:rFonts w:ascii="宋体" w:eastAsia="宋体" w:hAnsi="宋体" w:hint="eastAsia"/>
            <w:noProof/>
            <w:webHidden/>
          </w:rPr>
          <w:fldChar w:fldCharType="end"/>
        </w:r>
      </w:hyperlink>
    </w:p>
    <w:p w14:paraId="04511881" w14:textId="77777777" w:rsidR="001C7FEE" w:rsidRPr="003526A7" w:rsidRDefault="001C7FEE">
      <w:pPr>
        <w:pStyle w:val="TOC2"/>
        <w:tabs>
          <w:tab w:val="right" w:leader="dot" w:pos="8630"/>
        </w:tabs>
        <w:ind w:left="440"/>
        <w:rPr>
          <w:rFonts w:ascii="宋体" w:eastAsia="宋体" w:hAnsi="宋体" w:hint="eastAsia"/>
          <w:noProof/>
        </w:rPr>
      </w:pPr>
      <w:hyperlink w:anchor="_Toc232803105" w:history="1">
        <w:r w:rsidRPr="003526A7">
          <w:rPr>
            <w:rStyle w:val="affa"/>
            <w:rFonts w:ascii="宋体" w:eastAsia="宋体" w:hAnsi="宋体"/>
            <w:noProof/>
            <w:lang w:eastAsia="zh-CN"/>
          </w:rPr>
          <w:t>项目实现方法与步骤</w:t>
        </w:r>
        <w:r w:rsidRPr="003526A7">
          <w:rPr>
            <w:rFonts w:ascii="宋体" w:eastAsia="宋体" w:hAnsi="宋体" w:hint="eastAsia"/>
            <w:noProof/>
            <w:webHidden/>
          </w:rPr>
          <w:tab/>
        </w:r>
        <w:r w:rsidRPr="003526A7">
          <w:rPr>
            <w:rFonts w:ascii="宋体" w:eastAsia="宋体" w:hAnsi="宋体" w:hint="eastAsia"/>
            <w:noProof/>
            <w:webHidden/>
          </w:rPr>
          <w:fldChar w:fldCharType="begin"/>
        </w:r>
        <w:r w:rsidRPr="003526A7">
          <w:rPr>
            <w:rFonts w:ascii="宋体" w:eastAsia="宋体" w:hAnsi="宋体" w:hint="eastAsia"/>
            <w:noProof/>
            <w:webHidden/>
          </w:rPr>
          <w:instrText xml:space="preserve"> </w:instrText>
        </w:r>
        <w:r w:rsidRPr="003526A7">
          <w:rPr>
            <w:rFonts w:ascii="宋体" w:eastAsia="宋体" w:hAnsi="宋体"/>
            <w:noProof/>
            <w:webHidden/>
          </w:rPr>
          <w:instrText>PAGEREF _Toc232803105 \h</w:instrText>
        </w:r>
        <w:r w:rsidRPr="003526A7">
          <w:rPr>
            <w:rFonts w:ascii="宋体" w:eastAsia="宋体" w:hAnsi="宋体" w:hint="eastAsia"/>
            <w:noProof/>
            <w:webHidden/>
          </w:rPr>
          <w:instrText xml:space="preserve"> </w:instrText>
        </w:r>
        <w:r w:rsidRPr="003526A7">
          <w:rPr>
            <w:rFonts w:ascii="宋体" w:eastAsia="宋体" w:hAnsi="宋体" w:hint="eastAsia"/>
            <w:noProof/>
            <w:webHidden/>
          </w:rPr>
        </w:r>
        <w:r w:rsidRPr="003526A7">
          <w:rPr>
            <w:rFonts w:ascii="宋体" w:eastAsia="宋体" w:hAnsi="宋体" w:hint="eastAsia"/>
            <w:noProof/>
            <w:webHidden/>
          </w:rPr>
          <w:fldChar w:fldCharType="separate"/>
        </w:r>
        <w:r w:rsidRPr="003526A7">
          <w:rPr>
            <w:rFonts w:ascii="宋体" w:eastAsia="宋体" w:hAnsi="宋体"/>
            <w:noProof/>
            <w:webHidden/>
          </w:rPr>
          <w:t>5</w:t>
        </w:r>
        <w:r w:rsidRPr="003526A7">
          <w:rPr>
            <w:rFonts w:ascii="宋体" w:eastAsia="宋体" w:hAnsi="宋体" w:hint="eastAsia"/>
            <w:noProof/>
            <w:webHidden/>
          </w:rPr>
          <w:fldChar w:fldCharType="end"/>
        </w:r>
      </w:hyperlink>
    </w:p>
    <w:p w14:paraId="3625CA01" w14:textId="77777777" w:rsidR="001C7FEE" w:rsidRPr="003526A7" w:rsidRDefault="001C7FEE">
      <w:pPr>
        <w:pStyle w:val="TOC3"/>
        <w:tabs>
          <w:tab w:val="right" w:leader="dot" w:pos="8630"/>
        </w:tabs>
        <w:ind w:left="880"/>
        <w:rPr>
          <w:rFonts w:ascii="宋体" w:eastAsia="宋体" w:hAnsi="宋体" w:hint="eastAsia"/>
          <w:noProof/>
        </w:rPr>
      </w:pPr>
      <w:hyperlink w:anchor="_Toc232803106" w:history="1">
        <w:r w:rsidRPr="003526A7">
          <w:rPr>
            <w:rStyle w:val="affa"/>
            <w:rFonts w:ascii="宋体" w:eastAsia="宋体" w:hAnsi="宋体"/>
            <w:noProof/>
            <w:lang w:eastAsia="zh-CN"/>
          </w:rPr>
          <w:t>实现方案概况性描述</w:t>
        </w:r>
        <w:r w:rsidRPr="003526A7">
          <w:rPr>
            <w:rFonts w:ascii="宋体" w:eastAsia="宋体" w:hAnsi="宋体" w:hint="eastAsia"/>
            <w:noProof/>
            <w:webHidden/>
          </w:rPr>
          <w:tab/>
        </w:r>
        <w:r w:rsidRPr="003526A7">
          <w:rPr>
            <w:rFonts w:ascii="宋体" w:eastAsia="宋体" w:hAnsi="宋体" w:hint="eastAsia"/>
            <w:noProof/>
            <w:webHidden/>
          </w:rPr>
          <w:fldChar w:fldCharType="begin"/>
        </w:r>
        <w:r w:rsidRPr="003526A7">
          <w:rPr>
            <w:rFonts w:ascii="宋体" w:eastAsia="宋体" w:hAnsi="宋体" w:hint="eastAsia"/>
            <w:noProof/>
            <w:webHidden/>
          </w:rPr>
          <w:instrText xml:space="preserve"> </w:instrText>
        </w:r>
        <w:r w:rsidRPr="003526A7">
          <w:rPr>
            <w:rFonts w:ascii="宋体" w:eastAsia="宋体" w:hAnsi="宋体"/>
            <w:noProof/>
            <w:webHidden/>
          </w:rPr>
          <w:instrText>PAGEREF _Toc232803106 \h</w:instrText>
        </w:r>
        <w:r w:rsidRPr="003526A7">
          <w:rPr>
            <w:rFonts w:ascii="宋体" w:eastAsia="宋体" w:hAnsi="宋体" w:hint="eastAsia"/>
            <w:noProof/>
            <w:webHidden/>
          </w:rPr>
          <w:instrText xml:space="preserve"> </w:instrText>
        </w:r>
        <w:r w:rsidRPr="003526A7">
          <w:rPr>
            <w:rFonts w:ascii="宋体" w:eastAsia="宋体" w:hAnsi="宋体" w:hint="eastAsia"/>
            <w:noProof/>
            <w:webHidden/>
          </w:rPr>
        </w:r>
        <w:r w:rsidRPr="003526A7">
          <w:rPr>
            <w:rFonts w:ascii="宋体" w:eastAsia="宋体" w:hAnsi="宋体" w:hint="eastAsia"/>
            <w:noProof/>
            <w:webHidden/>
          </w:rPr>
          <w:fldChar w:fldCharType="separate"/>
        </w:r>
        <w:r w:rsidRPr="003526A7">
          <w:rPr>
            <w:rFonts w:ascii="宋体" w:eastAsia="宋体" w:hAnsi="宋体"/>
            <w:noProof/>
            <w:webHidden/>
          </w:rPr>
          <w:t>5</w:t>
        </w:r>
        <w:r w:rsidRPr="003526A7">
          <w:rPr>
            <w:rFonts w:ascii="宋体" w:eastAsia="宋体" w:hAnsi="宋体" w:hint="eastAsia"/>
            <w:noProof/>
            <w:webHidden/>
          </w:rPr>
          <w:fldChar w:fldCharType="end"/>
        </w:r>
      </w:hyperlink>
    </w:p>
    <w:p w14:paraId="62C36A98" w14:textId="77777777" w:rsidR="001C7FEE" w:rsidRPr="003526A7" w:rsidRDefault="001C7FEE">
      <w:pPr>
        <w:pStyle w:val="TOC3"/>
        <w:tabs>
          <w:tab w:val="right" w:leader="dot" w:pos="8630"/>
        </w:tabs>
        <w:ind w:left="880"/>
        <w:rPr>
          <w:rFonts w:ascii="宋体" w:eastAsia="宋体" w:hAnsi="宋体" w:hint="eastAsia"/>
          <w:noProof/>
        </w:rPr>
      </w:pPr>
      <w:hyperlink w:anchor="_Toc232803107" w:history="1">
        <w:r w:rsidRPr="003526A7">
          <w:rPr>
            <w:rStyle w:val="affa"/>
            <w:rFonts w:ascii="宋体" w:eastAsia="宋体" w:hAnsi="宋体"/>
            <w:noProof/>
            <w:lang w:eastAsia="zh-CN"/>
          </w:rPr>
          <w:t>开发环境搭建</w:t>
        </w:r>
        <w:r w:rsidRPr="003526A7">
          <w:rPr>
            <w:rFonts w:ascii="宋体" w:eastAsia="宋体" w:hAnsi="宋体" w:hint="eastAsia"/>
            <w:noProof/>
            <w:webHidden/>
          </w:rPr>
          <w:tab/>
        </w:r>
        <w:r w:rsidRPr="003526A7">
          <w:rPr>
            <w:rFonts w:ascii="宋体" w:eastAsia="宋体" w:hAnsi="宋体" w:hint="eastAsia"/>
            <w:noProof/>
            <w:webHidden/>
          </w:rPr>
          <w:fldChar w:fldCharType="begin"/>
        </w:r>
        <w:r w:rsidRPr="003526A7">
          <w:rPr>
            <w:rFonts w:ascii="宋体" w:eastAsia="宋体" w:hAnsi="宋体" w:hint="eastAsia"/>
            <w:noProof/>
            <w:webHidden/>
          </w:rPr>
          <w:instrText xml:space="preserve"> </w:instrText>
        </w:r>
        <w:r w:rsidRPr="003526A7">
          <w:rPr>
            <w:rFonts w:ascii="宋体" w:eastAsia="宋体" w:hAnsi="宋体"/>
            <w:noProof/>
            <w:webHidden/>
          </w:rPr>
          <w:instrText>PAGEREF _Toc232803107 \h</w:instrText>
        </w:r>
        <w:r w:rsidRPr="003526A7">
          <w:rPr>
            <w:rFonts w:ascii="宋体" w:eastAsia="宋体" w:hAnsi="宋体" w:hint="eastAsia"/>
            <w:noProof/>
            <w:webHidden/>
          </w:rPr>
          <w:instrText xml:space="preserve"> </w:instrText>
        </w:r>
        <w:r w:rsidRPr="003526A7">
          <w:rPr>
            <w:rFonts w:ascii="宋体" w:eastAsia="宋体" w:hAnsi="宋体" w:hint="eastAsia"/>
            <w:noProof/>
            <w:webHidden/>
          </w:rPr>
        </w:r>
        <w:r w:rsidRPr="003526A7">
          <w:rPr>
            <w:rFonts w:ascii="宋体" w:eastAsia="宋体" w:hAnsi="宋体" w:hint="eastAsia"/>
            <w:noProof/>
            <w:webHidden/>
          </w:rPr>
          <w:fldChar w:fldCharType="separate"/>
        </w:r>
        <w:r w:rsidRPr="003526A7">
          <w:rPr>
            <w:rFonts w:ascii="宋体" w:eastAsia="宋体" w:hAnsi="宋体"/>
            <w:noProof/>
            <w:webHidden/>
          </w:rPr>
          <w:t>5</w:t>
        </w:r>
        <w:r w:rsidRPr="003526A7">
          <w:rPr>
            <w:rFonts w:ascii="宋体" w:eastAsia="宋体" w:hAnsi="宋体" w:hint="eastAsia"/>
            <w:noProof/>
            <w:webHidden/>
          </w:rPr>
          <w:fldChar w:fldCharType="end"/>
        </w:r>
      </w:hyperlink>
    </w:p>
    <w:p w14:paraId="7DDD2813" w14:textId="77777777" w:rsidR="001C7FEE" w:rsidRPr="003526A7" w:rsidRDefault="001C7FEE">
      <w:pPr>
        <w:pStyle w:val="TOC3"/>
        <w:tabs>
          <w:tab w:val="right" w:leader="dot" w:pos="8630"/>
        </w:tabs>
        <w:ind w:left="880"/>
        <w:rPr>
          <w:rFonts w:ascii="宋体" w:eastAsia="宋体" w:hAnsi="宋体" w:hint="eastAsia"/>
          <w:noProof/>
        </w:rPr>
      </w:pPr>
      <w:hyperlink w:anchor="_Toc232803108" w:history="1">
        <w:r w:rsidRPr="003526A7">
          <w:rPr>
            <w:rStyle w:val="affa"/>
            <w:rFonts w:ascii="宋体" w:eastAsia="宋体" w:hAnsi="宋体"/>
            <w:noProof/>
            <w:lang w:eastAsia="zh-CN"/>
          </w:rPr>
          <w:t>开发步骤</w:t>
        </w:r>
        <w:r w:rsidRPr="003526A7">
          <w:rPr>
            <w:rFonts w:ascii="宋体" w:eastAsia="宋体" w:hAnsi="宋体" w:hint="eastAsia"/>
            <w:noProof/>
            <w:webHidden/>
          </w:rPr>
          <w:tab/>
        </w:r>
        <w:r w:rsidRPr="003526A7">
          <w:rPr>
            <w:rFonts w:ascii="宋体" w:eastAsia="宋体" w:hAnsi="宋体" w:hint="eastAsia"/>
            <w:noProof/>
            <w:webHidden/>
          </w:rPr>
          <w:fldChar w:fldCharType="begin"/>
        </w:r>
        <w:r w:rsidRPr="003526A7">
          <w:rPr>
            <w:rFonts w:ascii="宋体" w:eastAsia="宋体" w:hAnsi="宋体" w:hint="eastAsia"/>
            <w:noProof/>
            <w:webHidden/>
          </w:rPr>
          <w:instrText xml:space="preserve"> </w:instrText>
        </w:r>
        <w:r w:rsidRPr="003526A7">
          <w:rPr>
            <w:rFonts w:ascii="宋体" w:eastAsia="宋体" w:hAnsi="宋体"/>
            <w:noProof/>
            <w:webHidden/>
          </w:rPr>
          <w:instrText>PAGEREF _Toc232803108 \h</w:instrText>
        </w:r>
        <w:r w:rsidRPr="003526A7">
          <w:rPr>
            <w:rFonts w:ascii="宋体" w:eastAsia="宋体" w:hAnsi="宋体" w:hint="eastAsia"/>
            <w:noProof/>
            <w:webHidden/>
          </w:rPr>
          <w:instrText xml:space="preserve"> </w:instrText>
        </w:r>
        <w:r w:rsidRPr="003526A7">
          <w:rPr>
            <w:rFonts w:ascii="宋体" w:eastAsia="宋体" w:hAnsi="宋体" w:hint="eastAsia"/>
            <w:noProof/>
            <w:webHidden/>
          </w:rPr>
        </w:r>
        <w:r w:rsidRPr="003526A7">
          <w:rPr>
            <w:rFonts w:ascii="宋体" w:eastAsia="宋体" w:hAnsi="宋体" w:hint="eastAsia"/>
            <w:noProof/>
            <w:webHidden/>
          </w:rPr>
          <w:fldChar w:fldCharType="separate"/>
        </w:r>
        <w:r w:rsidRPr="003526A7">
          <w:rPr>
            <w:rFonts w:ascii="宋体" w:eastAsia="宋体" w:hAnsi="宋体"/>
            <w:noProof/>
            <w:webHidden/>
          </w:rPr>
          <w:t>6</w:t>
        </w:r>
        <w:r w:rsidRPr="003526A7">
          <w:rPr>
            <w:rFonts w:ascii="宋体" w:eastAsia="宋体" w:hAnsi="宋体" w:hint="eastAsia"/>
            <w:noProof/>
            <w:webHidden/>
          </w:rPr>
          <w:fldChar w:fldCharType="end"/>
        </w:r>
      </w:hyperlink>
    </w:p>
    <w:p w14:paraId="28575F75" w14:textId="77777777" w:rsidR="001C7FEE" w:rsidRPr="003526A7" w:rsidRDefault="001C7FEE">
      <w:pPr>
        <w:pStyle w:val="TOC2"/>
        <w:tabs>
          <w:tab w:val="right" w:leader="dot" w:pos="8630"/>
        </w:tabs>
        <w:ind w:left="440"/>
        <w:rPr>
          <w:rFonts w:ascii="宋体" w:eastAsia="宋体" w:hAnsi="宋体" w:hint="eastAsia"/>
          <w:noProof/>
        </w:rPr>
      </w:pPr>
      <w:hyperlink w:anchor="_Toc232803109" w:history="1">
        <w:r w:rsidRPr="003526A7">
          <w:rPr>
            <w:rStyle w:val="affa"/>
            <w:rFonts w:ascii="宋体" w:eastAsia="宋体" w:hAnsi="宋体"/>
            <w:noProof/>
            <w:lang w:eastAsia="zh-CN"/>
          </w:rPr>
          <w:t>详细设计</w:t>
        </w:r>
        <w:r w:rsidRPr="003526A7">
          <w:rPr>
            <w:rFonts w:ascii="宋体" w:eastAsia="宋体" w:hAnsi="宋体" w:hint="eastAsia"/>
            <w:noProof/>
            <w:webHidden/>
          </w:rPr>
          <w:tab/>
        </w:r>
        <w:r w:rsidRPr="003526A7">
          <w:rPr>
            <w:rFonts w:ascii="宋体" w:eastAsia="宋体" w:hAnsi="宋体" w:hint="eastAsia"/>
            <w:noProof/>
            <w:webHidden/>
          </w:rPr>
          <w:fldChar w:fldCharType="begin"/>
        </w:r>
        <w:r w:rsidRPr="003526A7">
          <w:rPr>
            <w:rFonts w:ascii="宋体" w:eastAsia="宋体" w:hAnsi="宋体" w:hint="eastAsia"/>
            <w:noProof/>
            <w:webHidden/>
          </w:rPr>
          <w:instrText xml:space="preserve"> </w:instrText>
        </w:r>
        <w:r w:rsidRPr="003526A7">
          <w:rPr>
            <w:rFonts w:ascii="宋体" w:eastAsia="宋体" w:hAnsi="宋体"/>
            <w:noProof/>
            <w:webHidden/>
          </w:rPr>
          <w:instrText>PAGEREF _Toc232803109 \h</w:instrText>
        </w:r>
        <w:r w:rsidRPr="003526A7">
          <w:rPr>
            <w:rFonts w:ascii="宋体" w:eastAsia="宋体" w:hAnsi="宋体" w:hint="eastAsia"/>
            <w:noProof/>
            <w:webHidden/>
          </w:rPr>
          <w:instrText xml:space="preserve"> </w:instrText>
        </w:r>
        <w:r w:rsidRPr="003526A7">
          <w:rPr>
            <w:rFonts w:ascii="宋体" w:eastAsia="宋体" w:hAnsi="宋体" w:hint="eastAsia"/>
            <w:noProof/>
            <w:webHidden/>
          </w:rPr>
        </w:r>
        <w:r w:rsidRPr="003526A7">
          <w:rPr>
            <w:rFonts w:ascii="宋体" w:eastAsia="宋体" w:hAnsi="宋体" w:hint="eastAsia"/>
            <w:noProof/>
            <w:webHidden/>
          </w:rPr>
          <w:fldChar w:fldCharType="separate"/>
        </w:r>
        <w:r w:rsidRPr="003526A7">
          <w:rPr>
            <w:rFonts w:ascii="宋体" w:eastAsia="宋体" w:hAnsi="宋体"/>
            <w:noProof/>
            <w:webHidden/>
          </w:rPr>
          <w:t>7</w:t>
        </w:r>
        <w:r w:rsidRPr="003526A7">
          <w:rPr>
            <w:rFonts w:ascii="宋体" w:eastAsia="宋体" w:hAnsi="宋体" w:hint="eastAsia"/>
            <w:noProof/>
            <w:webHidden/>
          </w:rPr>
          <w:fldChar w:fldCharType="end"/>
        </w:r>
      </w:hyperlink>
    </w:p>
    <w:p w14:paraId="3AF5DD67" w14:textId="77777777" w:rsidR="001C7FEE" w:rsidRPr="003526A7" w:rsidRDefault="001C7FEE">
      <w:pPr>
        <w:pStyle w:val="TOC3"/>
        <w:tabs>
          <w:tab w:val="right" w:leader="dot" w:pos="8630"/>
        </w:tabs>
        <w:ind w:left="880"/>
        <w:rPr>
          <w:rFonts w:ascii="宋体" w:eastAsia="宋体" w:hAnsi="宋体" w:hint="eastAsia"/>
          <w:noProof/>
        </w:rPr>
      </w:pPr>
      <w:hyperlink w:anchor="_Toc232803110" w:history="1">
        <w:r w:rsidRPr="003526A7">
          <w:rPr>
            <w:rStyle w:val="affa"/>
            <w:rFonts w:ascii="宋体" w:eastAsia="宋体" w:hAnsi="宋体"/>
            <w:noProof/>
            <w:lang w:eastAsia="zh-CN"/>
          </w:rPr>
          <w:t>系统设计总框图</w:t>
        </w:r>
        <w:r w:rsidRPr="003526A7">
          <w:rPr>
            <w:rFonts w:ascii="宋体" w:eastAsia="宋体" w:hAnsi="宋体" w:hint="eastAsia"/>
            <w:noProof/>
            <w:webHidden/>
          </w:rPr>
          <w:tab/>
        </w:r>
        <w:r w:rsidRPr="003526A7">
          <w:rPr>
            <w:rFonts w:ascii="宋体" w:eastAsia="宋体" w:hAnsi="宋体" w:hint="eastAsia"/>
            <w:noProof/>
            <w:webHidden/>
          </w:rPr>
          <w:fldChar w:fldCharType="begin"/>
        </w:r>
        <w:r w:rsidRPr="003526A7">
          <w:rPr>
            <w:rFonts w:ascii="宋体" w:eastAsia="宋体" w:hAnsi="宋体" w:hint="eastAsia"/>
            <w:noProof/>
            <w:webHidden/>
          </w:rPr>
          <w:instrText xml:space="preserve"> </w:instrText>
        </w:r>
        <w:r w:rsidRPr="003526A7">
          <w:rPr>
            <w:rFonts w:ascii="宋体" w:eastAsia="宋体" w:hAnsi="宋体"/>
            <w:noProof/>
            <w:webHidden/>
          </w:rPr>
          <w:instrText>PAGEREF _Toc232803110 \h</w:instrText>
        </w:r>
        <w:r w:rsidRPr="003526A7">
          <w:rPr>
            <w:rFonts w:ascii="宋体" w:eastAsia="宋体" w:hAnsi="宋体" w:hint="eastAsia"/>
            <w:noProof/>
            <w:webHidden/>
          </w:rPr>
          <w:instrText xml:space="preserve"> </w:instrText>
        </w:r>
        <w:r w:rsidRPr="003526A7">
          <w:rPr>
            <w:rFonts w:ascii="宋体" w:eastAsia="宋体" w:hAnsi="宋体" w:hint="eastAsia"/>
            <w:noProof/>
            <w:webHidden/>
          </w:rPr>
        </w:r>
        <w:r w:rsidRPr="003526A7">
          <w:rPr>
            <w:rFonts w:ascii="宋体" w:eastAsia="宋体" w:hAnsi="宋体" w:hint="eastAsia"/>
            <w:noProof/>
            <w:webHidden/>
          </w:rPr>
          <w:fldChar w:fldCharType="separate"/>
        </w:r>
        <w:r w:rsidRPr="003526A7">
          <w:rPr>
            <w:rFonts w:ascii="宋体" w:eastAsia="宋体" w:hAnsi="宋体"/>
            <w:noProof/>
            <w:webHidden/>
          </w:rPr>
          <w:t>7</w:t>
        </w:r>
        <w:r w:rsidRPr="003526A7">
          <w:rPr>
            <w:rFonts w:ascii="宋体" w:eastAsia="宋体" w:hAnsi="宋体" w:hint="eastAsia"/>
            <w:noProof/>
            <w:webHidden/>
          </w:rPr>
          <w:fldChar w:fldCharType="end"/>
        </w:r>
      </w:hyperlink>
    </w:p>
    <w:p w14:paraId="053B805A" w14:textId="77777777" w:rsidR="001C7FEE" w:rsidRPr="003526A7" w:rsidRDefault="001C7FEE">
      <w:pPr>
        <w:pStyle w:val="TOC3"/>
        <w:tabs>
          <w:tab w:val="right" w:leader="dot" w:pos="8630"/>
        </w:tabs>
        <w:ind w:left="880"/>
        <w:rPr>
          <w:rFonts w:ascii="宋体" w:eastAsia="宋体" w:hAnsi="宋体" w:hint="eastAsia"/>
          <w:noProof/>
        </w:rPr>
      </w:pPr>
      <w:hyperlink w:anchor="_Toc232803111" w:history="1">
        <w:r w:rsidRPr="003526A7">
          <w:rPr>
            <w:rStyle w:val="affa"/>
            <w:rFonts w:ascii="宋体" w:eastAsia="宋体" w:hAnsi="宋体"/>
            <w:noProof/>
            <w:lang w:eastAsia="zh-CN"/>
          </w:rPr>
          <w:t>系统硬件设计</w:t>
        </w:r>
        <w:r w:rsidRPr="003526A7">
          <w:rPr>
            <w:rFonts w:ascii="宋体" w:eastAsia="宋体" w:hAnsi="宋体" w:hint="eastAsia"/>
            <w:noProof/>
            <w:webHidden/>
          </w:rPr>
          <w:tab/>
        </w:r>
        <w:r w:rsidRPr="003526A7">
          <w:rPr>
            <w:rFonts w:ascii="宋体" w:eastAsia="宋体" w:hAnsi="宋体" w:hint="eastAsia"/>
            <w:noProof/>
            <w:webHidden/>
          </w:rPr>
          <w:fldChar w:fldCharType="begin"/>
        </w:r>
        <w:r w:rsidRPr="003526A7">
          <w:rPr>
            <w:rFonts w:ascii="宋体" w:eastAsia="宋体" w:hAnsi="宋体" w:hint="eastAsia"/>
            <w:noProof/>
            <w:webHidden/>
          </w:rPr>
          <w:instrText xml:space="preserve"> </w:instrText>
        </w:r>
        <w:r w:rsidRPr="003526A7">
          <w:rPr>
            <w:rFonts w:ascii="宋体" w:eastAsia="宋体" w:hAnsi="宋体"/>
            <w:noProof/>
            <w:webHidden/>
          </w:rPr>
          <w:instrText>PAGEREF _Toc232803111 \h</w:instrText>
        </w:r>
        <w:r w:rsidRPr="003526A7">
          <w:rPr>
            <w:rFonts w:ascii="宋体" w:eastAsia="宋体" w:hAnsi="宋体" w:hint="eastAsia"/>
            <w:noProof/>
            <w:webHidden/>
          </w:rPr>
          <w:instrText xml:space="preserve"> </w:instrText>
        </w:r>
        <w:r w:rsidRPr="003526A7">
          <w:rPr>
            <w:rFonts w:ascii="宋体" w:eastAsia="宋体" w:hAnsi="宋体" w:hint="eastAsia"/>
            <w:noProof/>
            <w:webHidden/>
          </w:rPr>
        </w:r>
        <w:r w:rsidRPr="003526A7">
          <w:rPr>
            <w:rFonts w:ascii="宋体" w:eastAsia="宋体" w:hAnsi="宋体" w:hint="eastAsia"/>
            <w:noProof/>
            <w:webHidden/>
          </w:rPr>
          <w:fldChar w:fldCharType="separate"/>
        </w:r>
        <w:r w:rsidRPr="003526A7">
          <w:rPr>
            <w:rFonts w:ascii="宋体" w:eastAsia="宋体" w:hAnsi="宋体"/>
            <w:noProof/>
            <w:webHidden/>
          </w:rPr>
          <w:t>8</w:t>
        </w:r>
        <w:r w:rsidRPr="003526A7">
          <w:rPr>
            <w:rFonts w:ascii="宋体" w:eastAsia="宋体" w:hAnsi="宋体" w:hint="eastAsia"/>
            <w:noProof/>
            <w:webHidden/>
          </w:rPr>
          <w:fldChar w:fldCharType="end"/>
        </w:r>
      </w:hyperlink>
    </w:p>
    <w:p w14:paraId="56B7BE8E" w14:textId="77777777" w:rsidR="001C7FEE" w:rsidRPr="003526A7" w:rsidRDefault="001C7FEE">
      <w:pPr>
        <w:pStyle w:val="TOC3"/>
        <w:tabs>
          <w:tab w:val="right" w:leader="dot" w:pos="8630"/>
        </w:tabs>
        <w:ind w:left="880"/>
        <w:rPr>
          <w:rFonts w:ascii="宋体" w:eastAsia="宋体" w:hAnsi="宋体" w:hint="eastAsia"/>
          <w:noProof/>
        </w:rPr>
      </w:pPr>
      <w:hyperlink w:anchor="_Toc232803112" w:history="1">
        <w:r w:rsidRPr="003526A7">
          <w:rPr>
            <w:rStyle w:val="affa"/>
            <w:rFonts w:ascii="宋体" w:eastAsia="宋体" w:hAnsi="宋体"/>
            <w:noProof/>
            <w:lang w:eastAsia="zh-CN"/>
          </w:rPr>
          <w:t>系统软件设计</w:t>
        </w:r>
        <w:r w:rsidRPr="003526A7">
          <w:rPr>
            <w:rFonts w:ascii="宋体" w:eastAsia="宋体" w:hAnsi="宋体" w:hint="eastAsia"/>
            <w:noProof/>
            <w:webHidden/>
          </w:rPr>
          <w:tab/>
        </w:r>
        <w:r w:rsidRPr="003526A7">
          <w:rPr>
            <w:rFonts w:ascii="宋体" w:eastAsia="宋体" w:hAnsi="宋体" w:hint="eastAsia"/>
            <w:noProof/>
            <w:webHidden/>
          </w:rPr>
          <w:fldChar w:fldCharType="begin"/>
        </w:r>
        <w:r w:rsidRPr="003526A7">
          <w:rPr>
            <w:rFonts w:ascii="宋体" w:eastAsia="宋体" w:hAnsi="宋体" w:hint="eastAsia"/>
            <w:noProof/>
            <w:webHidden/>
          </w:rPr>
          <w:instrText xml:space="preserve"> </w:instrText>
        </w:r>
        <w:r w:rsidRPr="003526A7">
          <w:rPr>
            <w:rFonts w:ascii="宋体" w:eastAsia="宋体" w:hAnsi="宋体"/>
            <w:noProof/>
            <w:webHidden/>
          </w:rPr>
          <w:instrText>PAGEREF _Toc232803112 \h</w:instrText>
        </w:r>
        <w:r w:rsidRPr="003526A7">
          <w:rPr>
            <w:rFonts w:ascii="宋体" w:eastAsia="宋体" w:hAnsi="宋体" w:hint="eastAsia"/>
            <w:noProof/>
            <w:webHidden/>
          </w:rPr>
          <w:instrText xml:space="preserve"> </w:instrText>
        </w:r>
        <w:r w:rsidRPr="003526A7">
          <w:rPr>
            <w:rFonts w:ascii="宋体" w:eastAsia="宋体" w:hAnsi="宋体" w:hint="eastAsia"/>
            <w:noProof/>
            <w:webHidden/>
          </w:rPr>
        </w:r>
        <w:r w:rsidRPr="003526A7">
          <w:rPr>
            <w:rFonts w:ascii="宋体" w:eastAsia="宋体" w:hAnsi="宋体" w:hint="eastAsia"/>
            <w:noProof/>
            <w:webHidden/>
          </w:rPr>
          <w:fldChar w:fldCharType="separate"/>
        </w:r>
        <w:r w:rsidRPr="003526A7">
          <w:rPr>
            <w:rFonts w:ascii="宋体" w:eastAsia="宋体" w:hAnsi="宋体"/>
            <w:noProof/>
            <w:webHidden/>
          </w:rPr>
          <w:t>10</w:t>
        </w:r>
        <w:r w:rsidRPr="003526A7">
          <w:rPr>
            <w:rFonts w:ascii="宋体" w:eastAsia="宋体" w:hAnsi="宋体" w:hint="eastAsia"/>
            <w:noProof/>
            <w:webHidden/>
          </w:rPr>
          <w:fldChar w:fldCharType="end"/>
        </w:r>
      </w:hyperlink>
    </w:p>
    <w:p w14:paraId="621640D3" w14:textId="77777777" w:rsidR="001C7FEE" w:rsidRPr="003526A7" w:rsidRDefault="001C7FEE">
      <w:pPr>
        <w:pStyle w:val="TOC2"/>
        <w:tabs>
          <w:tab w:val="right" w:leader="dot" w:pos="8630"/>
        </w:tabs>
        <w:ind w:left="440"/>
        <w:rPr>
          <w:rFonts w:ascii="宋体" w:eastAsia="宋体" w:hAnsi="宋体" w:hint="eastAsia"/>
          <w:noProof/>
        </w:rPr>
      </w:pPr>
      <w:hyperlink w:anchor="_Toc232803113" w:history="1">
        <w:r w:rsidRPr="003526A7">
          <w:rPr>
            <w:rStyle w:val="affa"/>
            <w:rFonts w:ascii="宋体" w:eastAsia="宋体" w:hAnsi="宋体"/>
            <w:noProof/>
            <w:lang w:eastAsia="zh-CN"/>
          </w:rPr>
          <w:t>调试原则方法步骤</w:t>
        </w:r>
        <w:r w:rsidRPr="003526A7">
          <w:rPr>
            <w:rFonts w:ascii="宋体" w:eastAsia="宋体" w:hAnsi="宋体" w:hint="eastAsia"/>
            <w:noProof/>
            <w:webHidden/>
          </w:rPr>
          <w:tab/>
        </w:r>
        <w:r w:rsidRPr="003526A7">
          <w:rPr>
            <w:rFonts w:ascii="宋体" w:eastAsia="宋体" w:hAnsi="宋体" w:hint="eastAsia"/>
            <w:noProof/>
            <w:webHidden/>
          </w:rPr>
          <w:fldChar w:fldCharType="begin"/>
        </w:r>
        <w:r w:rsidRPr="003526A7">
          <w:rPr>
            <w:rFonts w:ascii="宋体" w:eastAsia="宋体" w:hAnsi="宋体" w:hint="eastAsia"/>
            <w:noProof/>
            <w:webHidden/>
          </w:rPr>
          <w:instrText xml:space="preserve"> </w:instrText>
        </w:r>
        <w:r w:rsidRPr="003526A7">
          <w:rPr>
            <w:rFonts w:ascii="宋体" w:eastAsia="宋体" w:hAnsi="宋体"/>
            <w:noProof/>
            <w:webHidden/>
          </w:rPr>
          <w:instrText>PAGEREF _Toc232803113 \h</w:instrText>
        </w:r>
        <w:r w:rsidRPr="003526A7">
          <w:rPr>
            <w:rFonts w:ascii="宋体" w:eastAsia="宋体" w:hAnsi="宋体" w:hint="eastAsia"/>
            <w:noProof/>
            <w:webHidden/>
          </w:rPr>
          <w:instrText xml:space="preserve"> </w:instrText>
        </w:r>
        <w:r w:rsidRPr="003526A7">
          <w:rPr>
            <w:rFonts w:ascii="宋体" w:eastAsia="宋体" w:hAnsi="宋体" w:hint="eastAsia"/>
            <w:noProof/>
            <w:webHidden/>
          </w:rPr>
        </w:r>
        <w:r w:rsidRPr="003526A7">
          <w:rPr>
            <w:rFonts w:ascii="宋体" w:eastAsia="宋体" w:hAnsi="宋体" w:hint="eastAsia"/>
            <w:noProof/>
            <w:webHidden/>
          </w:rPr>
          <w:fldChar w:fldCharType="separate"/>
        </w:r>
        <w:r w:rsidRPr="003526A7">
          <w:rPr>
            <w:rFonts w:ascii="宋体" w:eastAsia="宋体" w:hAnsi="宋体"/>
            <w:noProof/>
            <w:webHidden/>
          </w:rPr>
          <w:t>13</w:t>
        </w:r>
        <w:r w:rsidRPr="003526A7">
          <w:rPr>
            <w:rFonts w:ascii="宋体" w:eastAsia="宋体" w:hAnsi="宋体" w:hint="eastAsia"/>
            <w:noProof/>
            <w:webHidden/>
          </w:rPr>
          <w:fldChar w:fldCharType="end"/>
        </w:r>
      </w:hyperlink>
    </w:p>
    <w:p w14:paraId="0AC1C66E" w14:textId="77777777" w:rsidR="001C7FEE" w:rsidRPr="003526A7" w:rsidRDefault="001C7FEE">
      <w:pPr>
        <w:pStyle w:val="TOC3"/>
        <w:tabs>
          <w:tab w:val="right" w:leader="dot" w:pos="8630"/>
        </w:tabs>
        <w:ind w:left="880"/>
        <w:rPr>
          <w:rFonts w:ascii="宋体" w:eastAsia="宋体" w:hAnsi="宋体" w:hint="eastAsia"/>
          <w:noProof/>
        </w:rPr>
      </w:pPr>
      <w:hyperlink w:anchor="_Toc232803114" w:history="1">
        <w:r w:rsidRPr="003526A7">
          <w:rPr>
            <w:rStyle w:val="affa"/>
            <w:rFonts w:ascii="宋体" w:eastAsia="宋体" w:hAnsi="宋体"/>
            <w:noProof/>
            <w:lang w:eastAsia="zh-CN"/>
          </w:rPr>
          <w:t>调试原则与方法</w:t>
        </w:r>
        <w:r w:rsidRPr="003526A7">
          <w:rPr>
            <w:rFonts w:ascii="宋体" w:eastAsia="宋体" w:hAnsi="宋体" w:hint="eastAsia"/>
            <w:noProof/>
            <w:webHidden/>
          </w:rPr>
          <w:tab/>
        </w:r>
        <w:r w:rsidRPr="003526A7">
          <w:rPr>
            <w:rFonts w:ascii="宋体" w:eastAsia="宋体" w:hAnsi="宋体" w:hint="eastAsia"/>
            <w:noProof/>
            <w:webHidden/>
          </w:rPr>
          <w:fldChar w:fldCharType="begin"/>
        </w:r>
        <w:r w:rsidRPr="003526A7">
          <w:rPr>
            <w:rFonts w:ascii="宋体" w:eastAsia="宋体" w:hAnsi="宋体" w:hint="eastAsia"/>
            <w:noProof/>
            <w:webHidden/>
          </w:rPr>
          <w:instrText xml:space="preserve"> </w:instrText>
        </w:r>
        <w:r w:rsidRPr="003526A7">
          <w:rPr>
            <w:rFonts w:ascii="宋体" w:eastAsia="宋体" w:hAnsi="宋体"/>
            <w:noProof/>
            <w:webHidden/>
          </w:rPr>
          <w:instrText>PAGEREF _Toc232803114 \h</w:instrText>
        </w:r>
        <w:r w:rsidRPr="003526A7">
          <w:rPr>
            <w:rFonts w:ascii="宋体" w:eastAsia="宋体" w:hAnsi="宋体" w:hint="eastAsia"/>
            <w:noProof/>
            <w:webHidden/>
          </w:rPr>
          <w:instrText xml:space="preserve"> </w:instrText>
        </w:r>
        <w:r w:rsidRPr="003526A7">
          <w:rPr>
            <w:rFonts w:ascii="宋体" w:eastAsia="宋体" w:hAnsi="宋体" w:hint="eastAsia"/>
            <w:noProof/>
            <w:webHidden/>
          </w:rPr>
        </w:r>
        <w:r w:rsidRPr="003526A7">
          <w:rPr>
            <w:rFonts w:ascii="宋体" w:eastAsia="宋体" w:hAnsi="宋体" w:hint="eastAsia"/>
            <w:noProof/>
            <w:webHidden/>
          </w:rPr>
          <w:fldChar w:fldCharType="separate"/>
        </w:r>
        <w:r w:rsidRPr="003526A7">
          <w:rPr>
            <w:rFonts w:ascii="宋体" w:eastAsia="宋体" w:hAnsi="宋体"/>
            <w:noProof/>
            <w:webHidden/>
          </w:rPr>
          <w:t>13</w:t>
        </w:r>
        <w:r w:rsidRPr="003526A7">
          <w:rPr>
            <w:rFonts w:ascii="宋体" w:eastAsia="宋体" w:hAnsi="宋体" w:hint="eastAsia"/>
            <w:noProof/>
            <w:webHidden/>
          </w:rPr>
          <w:fldChar w:fldCharType="end"/>
        </w:r>
      </w:hyperlink>
    </w:p>
    <w:p w14:paraId="46E63364" w14:textId="77777777" w:rsidR="001C7FEE" w:rsidRPr="003526A7" w:rsidRDefault="001C7FEE">
      <w:pPr>
        <w:pStyle w:val="TOC3"/>
        <w:tabs>
          <w:tab w:val="right" w:leader="dot" w:pos="8630"/>
        </w:tabs>
        <w:ind w:left="880"/>
        <w:rPr>
          <w:rFonts w:ascii="宋体" w:eastAsia="宋体" w:hAnsi="宋体" w:hint="eastAsia"/>
          <w:noProof/>
        </w:rPr>
      </w:pPr>
      <w:hyperlink w:anchor="_Toc232803115" w:history="1">
        <w:r w:rsidRPr="003526A7">
          <w:rPr>
            <w:rStyle w:val="affa"/>
            <w:rFonts w:ascii="宋体" w:eastAsia="宋体" w:hAnsi="宋体"/>
            <w:noProof/>
            <w:lang w:eastAsia="zh-CN"/>
          </w:rPr>
          <w:t>调试步骤</w:t>
        </w:r>
        <w:r w:rsidRPr="003526A7">
          <w:rPr>
            <w:rFonts w:ascii="宋体" w:eastAsia="宋体" w:hAnsi="宋体" w:hint="eastAsia"/>
            <w:noProof/>
            <w:webHidden/>
          </w:rPr>
          <w:tab/>
        </w:r>
        <w:r w:rsidRPr="003526A7">
          <w:rPr>
            <w:rFonts w:ascii="宋体" w:eastAsia="宋体" w:hAnsi="宋体" w:hint="eastAsia"/>
            <w:noProof/>
            <w:webHidden/>
          </w:rPr>
          <w:fldChar w:fldCharType="begin"/>
        </w:r>
        <w:r w:rsidRPr="003526A7">
          <w:rPr>
            <w:rFonts w:ascii="宋体" w:eastAsia="宋体" w:hAnsi="宋体" w:hint="eastAsia"/>
            <w:noProof/>
            <w:webHidden/>
          </w:rPr>
          <w:instrText xml:space="preserve"> </w:instrText>
        </w:r>
        <w:r w:rsidRPr="003526A7">
          <w:rPr>
            <w:rFonts w:ascii="宋体" w:eastAsia="宋体" w:hAnsi="宋体"/>
            <w:noProof/>
            <w:webHidden/>
          </w:rPr>
          <w:instrText>PAGEREF _Toc232803115 \h</w:instrText>
        </w:r>
        <w:r w:rsidRPr="003526A7">
          <w:rPr>
            <w:rFonts w:ascii="宋体" w:eastAsia="宋体" w:hAnsi="宋体" w:hint="eastAsia"/>
            <w:noProof/>
            <w:webHidden/>
          </w:rPr>
          <w:instrText xml:space="preserve"> </w:instrText>
        </w:r>
        <w:r w:rsidRPr="003526A7">
          <w:rPr>
            <w:rFonts w:ascii="宋体" w:eastAsia="宋体" w:hAnsi="宋体" w:hint="eastAsia"/>
            <w:noProof/>
            <w:webHidden/>
          </w:rPr>
        </w:r>
        <w:r w:rsidRPr="003526A7">
          <w:rPr>
            <w:rFonts w:ascii="宋体" w:eastAsia="宋体" w:hAnsi="宋体" w:hint="eastAsia"/>
            <w:noProof/>
            <w:webHidden/>
          </w:rPr>
          <w:fldChar w:fldCharType="separate"/>
        </w:r>
        <w:r w:rsidRPr="003526A7">
          <w:rPr>
            <w:rFonts w:ascii="宋体" w:eastAsia="宋体" w:hAnsi="宋体"/>
            <w:noProof/>
            <w:webHidden/>
          </w:rPr>
          <w:t>13</w:t>
        </w:r>
        <w:r w:rsidRPr="003526A7">
          <w:rPr>
            <w:rFonts w:ascii="宋体" w:eastAsia="宋体" w:hAnsi="宋体" w:hint="eastAsia"/>
            <w:noProof/>
            <w:webHidden/>
          </w:rPr>
          <w:fldChar w:fldCharType="end"/>
        </w:r>
      </w:hyperlink>
    </w:p>
    <w:p w14:paraId="084E5D78" w14:textId="77777777" w:rsidR="001C7FEE" w:rsidRPr="003526A7" w:rsidRDefault="001C7FEE">
      <w:pPr>
        <w:pStyle w:val="TOC3"/>
        <w:tabs>
          <w:tab w:val="right" w:leader="dot" w:pos="8630"/>
        </w:tabs>
        <w:ind w:left="880"/>
        <w:rPr>
          <w:rFonts w:ascii="宋体" w:eastAsia="宋体" w:hAnsi="宋体" w:hint="eastAsia"/>
          <w:noProof/>
        </w:rPr>
      </w:pPr>
      <w:hyperlink w:anchor="_Toc232803116" w:history="1">
        <w:r w:rsidRPr="003526A7">
          <w:rPr>
            <w:rStyle w:val="affa"/>
            <w:rFonts w:ascii="宋体" w:eastAsia="宋体" w:hAnsi="宋体"/>
            <w:noProof/>
          </w:rPr>
          <w:t>测试用例</w:t>
        </w:r>
        <w:r w:rsidRPr="003526A7">
          <w:rPr>
            <w:rFonts w:ascii="宋体" w:eastAsia="宋体" w:hAnsi="宋体" w:hint="eastAsia"/>
            <w:noProof/>
            <w:webHidden/>
          </w:rPr>
          <w:tab/>
        </w:r>
        <w:r w:rsidRPr="003526A7">
          <w:rPr>
            <w:rFonts w:ascii="宋体" w:eastAsia="宋体" w:hAnsi="宋体" w:hint="eastAsia"/>
            <w:noProof/>
            <w:webHidden/>
          </w:rPr>
          <w:fldChar w:fldCharType="begin"/>
        </w:r>
        <w:r w:rsidRPr="003526A7">
          <w:rPr>
            <w:rFonts w:ascii="宋体" w:eastAsia="宋体" w:hAnsi="宋体" w:hint="eastAsia"/>
            <w:noProof/>
            <w:webHidden/>
          </w:rPr>
          <w:instrText xml:space="preserve"> </w:instrText>
        </w:r>
        <w:r w:rsidRPr="003526A7">
          <w:rPr>
            <w:rFonts w:ascii="宋体" w:eastAsia="宋体" w:hAnsi="宋体"/>
            <w:noProof/>
            <w:webHidden/>
          </w:rPr>
          <w:instrText>PAGEREF _Toc232803116 \h</w:instrText>
        </w:r>
        <w:r w:rsidRPr="003526A7">
          <w:rPr>
            <w:rFonts w:ascii="宋体" w:eastAsia="宋体" w:hAnsi="宋体" w:hint="eastAsia"/>
            <w:noProof/>
            <w:webHidden/>
          </w:rPr>
          <w:instrText xml:space="preserve"> </w:instrText>
        </w:r>
        <w:r w:rsidRPr="003526A7">
          <w:rPr>
            <w:rFonts w:ascii="宋体" w:eastAsia="宋体" w:hAnsi="宋体" w:hint="eastAsia"/>
            <w:noProof/>
            <w:webHidden/>
          </w:rPr>
        </w:r>
        <w:r w:rsidRPr="003526A7">
          <w:rPr>
            <w:rFonts w:ascii="宋体" w:eastAsia="宋体" w:hAnsi="宋体" w:hint="eastAsia"/>
            <w:noProof/>
            <w:webHidden/>
          </w:rPr>
          <w:fldChar w:fldCharType="separate"/>
        </w:r>
        <w:r w:rsidRPr="003526A7">
          <w:rPr>
            <w:rFonts w:ascii="宋体" w:eastAsia="宋体" w:hAnsi="宋体"/>
            <w:noProof/>
            <w:webHidden/>
          </w:rPr>
          <w:t>13</w:t>
        </w:r>
        <w:r w:rsidRPr="003526A7">
          <w:rPr>
            <w:rFonts w:ascii="宋体" w:eastAsia="宋体" w:hAnsi="宋体" w:hint="eastAsia"/>
            <w:noProof/>
            <w:webHidden/>
          </w:rPr>
          <w:fldChar w:fldCharType="end"/>
        </w:r>
      </w:hyperlink>
    </w:p>
    <w:p w14:paraId="41648BC7" w14:textId="77777777" w:rsidR="001C7FEE" w:rsidRPr="003526A7" w:rsidRDefault="001C7FEE">
      <w:pPr>
        <w:pStyle w:val="TOC2"/>
        <w:tabs>
          <w:tab w:val="right" w:leader="dot" w:pos="8630"/>
        </w:tabs>
        <w:ind w:left="440"/>
        <w:rPr>
          <w:rFonts w:ascii="宋体" w:eastAsia="宋体" w:hAnsi="宋体" w:hint="eastAsia"/>
          <w:noProof/>
        </w:rPr>
      </w:pPr>
      <w:hyperlink w:anchor="_Toc232803117" w:history="1">
        <w:r w:rsidRPr="003526A7">
          <w:rPr>
            <w:rStyle w:val="affa"/>
            <w:rFonts w:ascii="宋体" w:eastAsia="宋体" w:hAnsi="宋体"/>
            <w:noProof/>
            <w:lang w:eastAsia="zh-CN"/>
          </w:rPr>
          <w:t>总结与心得</w:t>
        </w:r>
        <w:r w:rsidRPr="003526A7">
          <w:rPr>
            <w:rFonts w:ascii="宋体" w:eastAsia="宋体" w:hAnsi="宋体" w:hint="eastAsia"/>
            <w:noProof/>
            <w:webHidden/>
          </w:rPr>
          <w:tab/>
        </w:r>
        <w:r w:rsidRPr="003526A7">
          <w:rPr>
            <w:rFonts w:ascii="宋体" w:eastAsia="宋体" w:hAnsi="宋体" w:hint="eastAsia"/>
            <w:noProof/>
            <w:webHidden/>
          </w:rPr>
          <w:fldChar w:fldCharType="begin"/>
        </w:r>
        <w:r w:rsidRPr="003526A7">
          <w:rPr>
            <w:rFonts w:ascii="宋体" w:eastAsia="宋体" w:hAnsi="宋体" w:hint="eastAsia"/>
            <w:noProof/>
            <w:webHidden/>
          </w:rPr>
          <w:instrText xml:space="preserve"> </w:instrText>
        </w:r>
        <w:r w:rsidRPr="003526A7">
          <w:rPr>
            <w:rFonts w:ascii="宋体" w:eastAsia="宋体" w:hAnsi="宋体"/>
            <w:noProof/>
            <w:webHidden/>
          </w:rPr>
          <w:instrText>PAGEREF _Toc232803117 \h</w:instrText>
        </w:r>
        <w:r w:rsidRPr="003526A7">
          <w:rPr>
            <w:rFonts w:ascii="宋体" w:eastAsia="宋体" w:hAnsi="宋体" w:hint="eastAsia"/>
            <w:noProof/>
            <w:webHidden/>
          </w:rPr>
          <w:instrText xml:space="preserve"> </w:instrText>
        </w:r>
        <w:r w:rsidRPr="003526A7">
          <w:rPr>
            <w:rFonts w:ascii="宋体" w:eastAsia="宋体" w:hAnsi="宋体" w:hint="eastAsia"/>
            <w:noProof/>
            <w:webHidden/>
          </w:rPr>
        </w:r>
        <w:r w:rsidRPr="003526A7">
          <w:rPr>
            <w:rFonts w:ascii="宋体" w:eastAsia="宋体" w:hAnsi="宋体" w:hint="eastAsia"/>
            <w:noProof/>
            <w:webHidden/>
          </w:rPr>
          <w:fldChar w:fldCharType="separate"/>
        </w:r>
        <w:r w:rsidRPr="003526A7">
          <w:rPr>
            <w:rFonts w:ascii="宋体" w:eastAsia="宋体" w:hAnsi="宋体"/>
            <w:noProof/>
            <w:webHidden/>
          </w:rPr>
          <w:t>14</w:t>
        </w:r>
        <w:r w:rsidRPr="003526A7">
          <w:rPr>
            <w:rFonts w:ascii="宋体" w:eastAsia="宋体" w:hAnsi="宋体" w:hint="eastAsia"/>
            <w:noProof/>
            <w:webHidden/>
          </w:rPr>
          <w:fldChar w:fldCharType="end"/>
        </w:r>
      </w:hyperlink>
    </w:p>
    <w:p w14:paraId="49531A33" w14:textId="77777777" w:rsidR="001C7FEE" w:rsidRPr="003526A7" w:rsidRDefault="001C7FEE">
      <w:pPr>
        <w:pStyle w:val="TOC2"/>
        <w:tabs>
          <w:tab w:val="right" w:leader="dot" w:pos="8630"/>
        </w:tabs>
        <w:ind w:left="440"/>
        <w:rPr>
          <w:rFonts w:ascii="宋体" w:eastAsia="宋体" w:hAnsi="宋体" w:hint="eastAsia"/>
          <w:noProof/>
        </w:rPr>
      </w:pPr>
      <w:hyperlink w:anchor="_Toc232803118" w:history="1">
        <w:r w:rsidRPr="003526A7">
          <w:rPr>
            <w:rStyle w:val="affa"/>
            <w:rFonts w:ascii="宋体" w:eastAsia="宋体" w:hAnsi="宋体"/>
            <w:noProof/>
          </w:rPr>
          <w:t>附录</w:t>
        </w:r>
        <w:r w:rsidRPr="003526A7">
          <w:rPr>
            <w:rFonts w:ascii="宋体" w:eastAsia="宋体" w:hAnsi="宋体" w:hint="eastAsia"/>
            <w:noProof/>
            <w:webHidden/>
          </w:rPr>
          <w:tab/>
        </w:r>
        <w:r w:rsidRPr="003526A7">
          <w:rPr>
            <w:rFonts w:ascii="宋体" w:eastAsia="宋体" w:hAnsi="宋体" w:hint="eastAsia"/>
            <w:noProof/>
            <w:webHidden/>
          </w:rPr>
          <w:fldChar w:fldCharType="begin"/>
        </w:r>
        <w:r w:rsidRPr="003526A7">
          <w:rPr>
            <w:rFonts w:ascii="宋体" w:eastAsia="宋体" w:hAnsi="宋体" w:hint="eastAsia"/>
            <w:noProof/>
            <w:webHidden/>
          </w:rPr>
          <w:instrText xml:space="preserve"> </w:instrText>
        </w:r>
        <w:r w:rsidRPr="003526A7">
          <w:rPr>
            <w:rFonts w:ascii="宋体" w:eastAsia="宋体" w:hAnsi="宋体"/>
            <w:noProof/>
            <w:webHidden/>
          </w:rPr>
          <w:instrText>PAGEREF _Toc232803118 \h</w:instrText>
        </w:r>
        <w:r w:rsidRPr="003526A7">
          <w:rPr>
            <w:rFonts w:ascii="宋体" w:eastAsia="宋体" w:hAnsi="宋体" w:hint="eastAsia"/>
            <w:noProof/>
            <w:webHidden/>
          </w:rPr>
          <w:instrText xml:space="preserve"> </w:instrText>
        </w:r>
        <w:r w:rsidRPr="003526A7">
          <w:rPr>
            <w:rFonts w:ascii="宋体" w:eastAsia="宋体" w:hAnsi="宋体" w:hint="eastAsia"/>
            <w:noProof/>
            <w:webHidden/>
          </w:rPr>
        </w:r>
        <w:r w:rsidRPr="003526A7">
          <w:rPr>
            <w:rFonts w:ascii="宋体" w:eastAsia="宋体" w:hAnsi="宋体" w:hint="eastAsia"/>
            <w:noProof/>
            <w:webHidden/>
          </w:rPr>
          <w:fldChar w:fldCharType="separate"/>
        </w:r>
        <w:r w:rsidRPr="003526A7">
          <w:rPr>
            <w:rFonts w:ascii="宋体" w:eastAsia="宋体" w:hAnsi="宋体"/>
            <w:noProof/>
            <w:webHidden/>
          </w:rPr>
          <w:t>14</w:t>
        </w:r>
        <w:r w:rsidRPr="003526A7">
          <w:rPr>
            <w:rFonts w:ascii="宋体" w:eastAsia="宋体" w:hAnsi="宋体" w:hint="eastAsia"/>
            <w:noProof/>
            <w:webHidden/>
          </w:rPr>
          <w:fldChar w:fldCharType="end"/>
        </w:r>
      </w:hyperlink>
    </w:p>
    <w:p w14:paraId="1420E641" w14:textId="77777777" w:rsidR="001C7FEE" w:rsidRPr="003526A7" w:rsidRDefault="001C7FEE">
      <w:pPr>
        <w:pStyle w:val="TOC3"/>
        <w:tabs>
          <w:tab w:val="right" w:leader="dot" w:pos="8630"/>
        </w:tabs>
        <w:ind w:left="880"/>
        <w:rPr>
          <w:rFonts w:ascii="宋体" w:eastAsia="宋体" w:hAnsi="宋体" w:hint="eastAsia"/>
          <w:noProof/>
        </w:rPr>
      </w:pPr>
      <w:hyperlink w:anchor="_Toc232803119" w:history="1">
        <w:r w:rsidRPr="003526A7">
          <w:rPr>
            <w:rStyle w:val="affa"/>
            <w:rFonts w:ascii="宋体" w:eastAsia="宋体" w:hAnsi="宋体"/>
            <w:noProof/>
          </w:rPr>
          <w:t>源代码文件列表</w:t>
        </w:r>
        <w:r w:rsidRPr="003526A7">
          <w:rPr>
            <w:rFonts w:ascii="宋体" w:eastAsia="宋体" w:hAnsi="宋体" w:hint="eastAsia"/>
            <w:noProof/>
            <w:webHidden/>
          </w:rPr>
          <w:tab/>
        </w:r>
        <w:r w:rsidRPr="003526A7">
          <w:rPr>
            <w:rFonts w:ascii="宋体" w:eastAsia="宋体" w:hAnsi="宋体" w:hint="eastAsia"/>
            <w:noProof/>
            <w:webHidden/>
          </w:rPr>
          <w:fldChar w:fldCharType="begin"/>
        </w:r>
        <w:r w:rsidRPr="003526A7">
          <w:rPr>
            <w:rFonts w:ascii="宋体" w:eastAsia="宋体" w:hAnsi="宋体" w:hint="eastAsia"/>
            <w:noProof/>
            <w:webHidden/>
          </w:rPr>
          <w:instrText xml:space="preserve"> </w:instrText>
        </w:r>
        <w:r w:rsidRPr="003526A7">
          <w:rPr>
            <w:rFonts w:ascii="宋体" w:eastAsia="宋体" w:hAnsi="宋体"/>
            <w:noProof/>
            <w:webHidden/>
          </w:rPr>
          <w:instrText>PAGEREF _Toc232803119 \h</w:instrText>
        </w:r>
        <w:r w:rsidRPr="003526A7">
          <w:rPr>
            <w:rFonts w:ascii="宋体" w:eastAsia="宋体" w:hAnsi="宋体" w:hint="eastAsia"/>
            <w:noProof/>
            <w:webHidden/>
          </w:rPr>
          <w:instrText xml:space="preserve"> </w:instrText>
        </w:r>
        <w:r w:rsidRPr="003526A7">
          <w:rPr>
            <w:rFonts w:ascii="宋体" w:eastAsia="宋体" w:hAnsi="宋体" w:hint="eastAsia"/>
            <w:noProof/>
            <w:webHidden/>
          </w:rPr>
        </w:r>
        <w:r w:rsidRPr="003526A7">
          <w:rPr>
            <w:rFonts w:ascii="宋体" w:eastAsia="宋体" w:hAnsi="宋体" w:hint="eastAsia"/>
            <w:noProof/>
            <w:webHidden/>
          </w:rPr>
          <w:fldChar w:fldCharType="separate"/>
        </w:r>
        <w:r w:rsidRPr="003526A7">
          <w:rPr>
            <w:rFonts w:ascii="宋体" w:eastAsia="宋体" w:hAnsi="宋体"/>
            <w:noProof/>
            <w:webHidden/>
          </w:rPr>
          <w:t>14</w:t>
        </w:r>
        <w:r w:rsidRPr="003526A7">
          <w:rPr>
            <w:rFonts w:ascii="宋体" w:eastAsia="宋体" w:hAnsi="宋体" w:hint="eastAsia"/>
            <w:noProof/>
            <w:webHidden/>
          </w:rPr>
          <w:fldChar w:fldCharType="end"/>
        </w:r>
      </w:hyperlink>
    </w:p>
    <w:p w14:paraId="4D2E0947" w14:textId="77777777" w:rsidR="00907610" w:rsidRPr="003526A7" w:rsidRDefault="00907610" w:rsidP="00907610">
      <w:pPr>
        <w:pStyle w:val="1"/>
        <w:rPr>
          <w:rFonts w:ascii="宋体" w:eastAsia="宋体" w:hAnsi="宋体" w:hint="eastAsia"/>
          <w:lang w:eastAsia="zh-CN"/>
        </w:rPr>
      </w:pPr>
      <w:r w:rsidRPr="003526A7">
        <w:rPr>
          <w:rFonts w:ascii="宋体" w:eastAsia="宋体" w:hAnsi="宋体"/>
        </w:rPr>
        <w:fldChar w:fldCharType="end"/>
      </w:r>
    </w:p>
    <w:p w14:paraId="7A26D570" w14:textId="77777777" w:rsidR="00BC468F" w:rsidRPr="003526A7" w:rsidRDefault="00244F1F">
      <w:pPr>
        <w:pStyle w:val="21"/>
        <w:rPr>
          <w:rFonts w:ascii="宋体" w:eastAsia="宋体" w:hAnsi="宋体" w:hint="eastAsia"/>
          <w:lang w:eastAsia="zh-CN"/>
        </w:rPr>
      </w:pPr>
      <w:bookmarkStart w:id="1" w:name="_Toc232803097"/>
      <w:r w:rsidRPr="003526A7">
        <w:rPr>
          <w:rFonts w:ascii="宋体" w:eastAsia="宋体" w:hAnsi="宋体"/>
          <w:lang w:eastAsia="zh-CN"/>
        </w:rPr>
        <w:t>项目背景与需求</w:t>
      </w:r>
      <w:bookmarkEnd w:id="1"/>
    </w:p>
    <w:p w14:paraId="3ED71210" w14:textId="77777777" w:rsidR="00BC468F" w:rsidRPr="003526A7" w:rsidRDefault="00244F1F">
      <w:pPr>
        <w:pStyle w:val="31"/>
        <w:rPr>
          <w:rFonts w:ascii="宋体" w:eastAsia="宋体" w:hAnsi="宋体" w:hint="eastAsia"/>
          <w:lang w:eastAsia="zh-CN"/>
        </w:rPr>
      </w:pPr>
      <w:bookmarkStart w:id="2" w:name="_Toc232803098"/>
      <w:r w:rsidRPr="003526A7">
        <w:rPr>
          <w:rFonts w:ascii="宋体" w:eastAsia="宋体" w:hAnsi="宋体"/>
          <w:lang w:eastAsia="zh-CN"/>
        </w:rPr>
        <w:t>项目背景</w:t>
      </w:r>
      <w:bookmarkEnd w:id="2"/>
    </w:p>
    <w:p w14:paraId="5BDCCAB3" w14:textId="77777777" w:rsidR="00BC468F" w:rsidRPr="003526A7" w:rsidRDefault="00244F1F">
      <w:pPr>
        <w:rPr>
          <w:rFonts w:ascii="宋体" w:eastAsia="宋体" w:hAnsi="宋体" w:hint="eastAsia"/>
          <w:lang w:eastAsia="zh-CN"/>
        </w:rPr>
      </w:pPr>
      <w:r w:rsidRPr="003526A7">
        <w:rPr>
          <w:rFonts w:ascii="宋体" w:eastAsia="宋体" w:hAnsi="宋体"/>
          <w:lang w:eastAsia="zh-CN"/>
        </w:rPr>
        <w:t>信号发生器是电子测试测量领域中最基础也是最重要的仪器之一，广泛应用于通信系统、电子设备测试、教学实验、科研开发等众多领域。传统的模拟信号发生器存在频率稳定性差、调节精度低、波形种类有限等缺点，难以满足现代电子系统对高精度、高稳定性信号源的需求。</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lang w:eastAsia="zh-CN"/>
        </w:rPr>
        <w:t>随着数字技术的快速发展，直接数字频率合成（</w:t>
      </w:r>
      <w:r w:rsidRPr="003526A7">
        <w:rPr>
          <w:rFonts w:ascii="宋体" w:eastAsia="宋体" w:hAnsi="宋体"/>
          <w:lang w:eastAsia="zh-CN"/>
        </w:rPr>
        <w:t>Direct Digital Synthesis</w:t>
      </w:r>
      <w:r w:rsidRPr="003526A7">
        <w:rPr>
          <w:rFonts w:ascii="宋体" w:eastAsia="宋体" w:hAnsi="宋体"/>
          <w:lang w:eastAsia="zh-CN"/>
        </w:rPr>
        <w:t>，</w:t>
      </w:r>
      <w:r w:rsidRPr="003526A7">
        <w:rPr>
          <w:rFonts w:ascii="宋体" w:eastAsia="宋体" w:hAnsi="宋体"/>
          <w:lang w:eastAsia="zh-CN"/>
        </w:rPr>
        <w:t>DDS</w:t>
      </w:r>
      <w:r w:rsidRPr="003526A7">
        <w:rPr>
          <w:rFonts w:ascii="宋体" w:eastAsia="宋体" w:hAnsi="宋体"/>
          <w:lang w:eastAsia="zh-CN"/>
        </w:rPr>
        <w:t>）技术应运而生。</w:t>
      </w:r>
      <w:r w:rsidRPr="003526A7">
        <w:rPr>
          <w:rFonts w:ascii="宋体" w:eastAsia="宋体" w:hAnsi="宋体"/>
          <w:lang w:eastAsia="zh-CN"/>
        </w:rPr>
        <w:t>DDS</w:t>
      </w:r>
      <w:r w:rsidRPr="003526A7">
        <w:rPr>
          <w:rFonts w:ascii="宋体" w:eastAsia="宋体" w:hAnsi="宋体"/>
          <w:lang w:eastAsia="zh-CN"/>
        </w:rPr>
        <w:t>技术具有频率分辨率高、频率切换速度快、相位连续、输出波形灵活可调等优点，已经成为现代信号发生器的主流技术方案。基于</w:t>
      </w:r>
      <w:r w:rsidRPr="003526A7">
        <w:rPr>
          <w:rFonts w:ascii="宋体" w:eastAsia="宋体" w:hAnsi="宋体"/>
          <w:lang w:eastAsia="zh-CN"/>
        </w:rPr>
        <w:t>Zynq-7010 SoC</w:t>
      </w:r>
      <w:r w:rsidRPr="003526A7">
        <w:rPr>
          <w:rFonts w:ascii="宋体" w:eastAsia="宋体" w:hAnsi="宋体"/>
          <w:lang w:eastAsia="zh-CN"/>
        </w:rPr>
        <w:t>实现的</w:t>
      </w:r>
      <w:r w:rsidRPr="003526A7">
        <w:rPr>
          <w:rFonts w:ascii="宋体" w:eastAsia="宋体" w:hAnsi="宋体"/>
          <w:lang w:eastAsia="zh-CN"/>
        </w:rPr>
        <w:t>DDS</w:t>
      </w:r>
      <w:r w:rsidRPr="003526A7">
        <w:rPr>
          <w:rFonts w:ascii="宋体" w:eastAsia="宋体" w:hAnsi="宋体"/>
          <w:lang w:eastAsia="zh-CN"/>
        </w:rPr>
        <w:t>信号发生器，能够充分发挥</w:t>
      </w:r>
      <w:r w:rsidRPr="003526A7">
        <w:rPr>
          <w:rFonts w:ascii="宋体" w:eastAsia="宋体" w:hAnsi="宋体"/>
          <w:lang w:eastAsia="zh-CN"/>
        </w:rPr>
        <w:t>Zynq</w:t>
      </w:r>
      <w:r w:rsidRPr="003526A7">
        <w:rPr>
          <w:rFonts w:ascii="宋体" w:eastAsia="宋体" w:hAnsi="宋体"/>
          <w:lang w:eastAsia="zh-CN"/>
        </w:rPr>
        <w:t>芯片</w:t>
      </w:r>
      <w:r w:rsidRPr="003526A7">
        <w:rPr>
          <w:rFonts w:ascii="宋体" w:eastAsia="宋体" w:hAnsi="宋体"/>
          <w:lang w:eastAsia="zh-CN"/>
        </w:rPr>
        <w:t>ARM+FPGA</w:t>
      </w:r>
      <w:r w:rsidRPr="003526A7">
        <w:rPr>
          <w:rFonts w:ascii="宋体" w:eastAsia="宋体" w:hAnsi="宋体"/>
          <w:lang w:eastAsia="zh-CN"/>
        </w:rPr>
        <w:t>异构架构的优势，实现高效率、高精度的信号生成。</w:t>
      </w:r>
    </w:p>
    <w:p w14:paraId="40591B88" w14:textId="77777777" w:rsidR="00BC468F" w:rsidRPr="003526A7" w:rsidRDefault="00244F1F">
      <w:pPr>
        <w:pStyle w:val="31"/>
        <w:rPr>
          <w:rFonts w:ascii="宋体" w:eastAsia="宋体" w:hAnsi="宋体" w:hint="eastAsia"/>
          <w:lang w:eastAsia="zh-CN"/>
        </w:rPr>
      </w:pPr>
      <w:bookmarkStart w:id="3" w:name="_Toc232803099"/>
      <w:r w:rsidRPr="003526A7">
        <w:rPr>
          <w:rFonts w:ascii="宋体" w:eastAsia="宋体" w:hAnsi="宋体"/>
          <w:lang w:eastAsia="zh-CN"/>
        </w:rPr>
        <w:t>项目设计要求</w:t>
      </w:r>
      <w:bookmarkEnd w:id="3"/>
    </w:p>
    <w:p w14:paraId="3581F677" w14:textId="77777777" w:rsidR="00BC468F" w:rsidRPr="003526A7" w:rsidRDefault="00244F1F">
      <w:pPr>
        <w:rPr>
          <w:rFonts w:ascii="宋体" w:eastAsia="宋体" w:hAnsi="宋体" w:hint="eastAsia"/>
          <w:lang w:eastAsia="zh-CN"/>
        </w:rPr>
      </w:pPr>
      <w:r w:rsidRPr="003526A7">
        <w:rPr>
          <w:rFonts w:ascii="宋体" w:eastAsia="宋体" w:hAnsi="宋体"/>
          <w:lang w:eastAsia="zh-CN"/>
        </w:rPr>
        <w:t>本项目是基于</w:t>
      </w:r>
      <w:r w:rsidRPr="003526A7">
        <w:rPr>
          <w:rFonts w:ascii="宋体" w:eastAsia="宋体" w:hAnsi="宋体"/>
          <w:lang w:eastAsia="zh-CN"/>
        </w:rPr>
        <w:t>Zynq-7010 SoC</w:t>
      </w:r>
      <w:r w:rsidRPr="003526A7">
        <w:rPr>
          <w:rFonts w:ascii="宋体" w:eastAsia="宋体" w:hAnsi="宋体"/>
          <w:lang w:eastAsia="zh-CN"/>
        </w:rPr>
        <w:t>的</w:t>
      </w:r>
      <w:r w:rsidRPr="003526A7">
        <w:rPr>
          <w:rFonts w:ascii="宋体" w:eastAsia="宋体" w:hAnsi="宋体"/>
          <w:lang w:eastAsia="zh-CN"/>
        </w:rPr>
        <w:t>DDS</w:t>
      </w:r>
      <w:r w:rsidRPr="003526A7">
        <w:rPr>
          <w:rFonts w:ascii="宋体" w:eastAsia="宋体" w:hAnsi="宋体"/>
          <w:lang w:eastAsia="zh-CN"/>
        </w:rPr>
        <w:t>信号发生器设计，其设计要求有：</w:t>
      </w:r>
      <w:r w:rsidRPr="003526A7">
        <w:rPr>
          <w:rFonts w:ascii="宋体" w:eastAsia="宋体" w:hAnsi="宋体"/>
          <w:lang w:eastAsia="zh-CN"/>
        </w:rPr>
        <w:br/>
        <w:t xml:space="preserve">1. </w:t>
      </w:r>
      <w:r w:rsidRPr="003526A7">
        <w:rPr>
          <w:rFonts w:ascii="宋体" w:eastAsia="宋体" w:hAnsi="宋体"/>
          <w:lang w:eastAsia="zh-CN"/>
        </w:rPr>
        <w:t>基于</w:t>
      </w:r>
      <w:r w:rsidRPr="003526A7">
        <w:rPr>
          <w:rFonts w:ascii="宋体" w:eastAsia="宋体" w:hAnsi="宋体"/>
          <w:lang w:eastAsia="zh-CN"/>
        </w:rPr>
        <w:t>Zynq-7010 SoC</w:t>
      </w:r>
      <w:r w:rsidRPr="003526A7">
        <w:rPr>
          <w:rFonts w:ascii="宋体" w:eastAsia="宋体" w:hAnsi="宋体"/>
          <w:lang w:eastAsia="zh-CN"/>
        </w:rPr>
        <w:t>平台实现</w:t>
      </w:r>
      <w:r w:rsidRPr="003526A7">
        <w:rPr>
          <w:rFonts w:ascii="宋体" w:eastAsia="宋体" w:hAnsi="宋体"/>
          <w:lang w:eastAsia="zh-CN"/>
        </w:rPr>
        <w:t>DDS</w:t>
      </w:r>
      <w:r w:rsidRPr="003526A7">
        <w:rPr>
          <w:rFonts w:ascii="宋体" w:eastAsia="宋体" w:hAnsi="宋体"/>
          <w:lang w:eastAsia="zh-CN"/>
        </w:rPr>
        <w:t>信号发生器。</w:t>
      </w:r>
      <w:r w:rsidRPr="003526A7">
        <w:rPr>
          <w:rFonts w:ascii="宋体" w:eastAsia="宋体" w:hAnsi="宋体"/>
          <w:lang w:eastAsia="zh-CN"/>
        </w:rPr>
        <w:br/>
      </w:r>
      <w:r w:rsidRPr="003526A7">
        <w:rPr>
          <w:rFonts w:ascii="宋体" w:eastAsia="宋体" w:hAnsi="宋体"/>
        </w:rPr>
        <w:t xml:space="preserve">2. </w:t>
      </w:r>
      <w:r w:rsidRPr="003526A7">
        <w:rPr>
          <w:rFonts w:ascii="宋体" w:eastAsia="宋体" w:hAnsi="宋体"/>
        </w:rPr>
        <w:t>支持正弦波、方波、三角波三种波形的生成。</w:t>
      </w:r>
      <w:r w:rsidRPr="003526A7">
        <w:rPr>
          <w:rFonts w:ascii="宋体" w:eastAsia="宋体" w:hAnsi="宋体"/>
        </w:rPr>
        <w:br/>
      </w:r>
      <w:r w:rsidRPr="003526A7">
        <w:rPr>
          <w:rFonts w:ascii="宋体" w:eastAsia="宋体" w:hAnsi="宋体"/>
          <w:lang w:eastAsia="zh-CN"/>
        </w:rPr>
        <w:t xml:space="preserve">3. </w:t>
      </w:r>
      <w:r w:rsidRPr="003526A7">
        <w:rPr>
          <w:rFonts w:ascii="宋体" w:eastAsia="宋体" w:hAnsi="宋体"/>
          <w:lang w:eastAsia="zh-CN"/>
        </w:rPr>
        <w:t>实现</w:t>
      </w:r>
      <w:r w:rsidRPr="003526A7">
        <w:rPr>
          <w:rFonts w:ascii="宋体" w:eastAsia="宋体" w:hAnsi="宋体"/>
          <w:lang w:eastAsia="zh-CN"/>
        </w:rPr>
        <w:t>32</w:t>
      </w:r>
      <w:r w:rsidRPr="003526A7">
        <w:rPr>
          <w:rFonts w:ascii="宋体" w:eastAsia="宋体" w:hAnsi="宋体"/>
          <w:lang w:eastAsia="zh-CN"/>
        </w:rPr>
        <w:t>位相位累加器，频率分辨率优于</w:t>
      </w:r>
      <w:r w:rsidRPr="003526A7">
        <w:rPr>
          <w:rFonts w:ascii="宋体" w:eastAsia="宋体" w:hAnsi="宋体"/>
          <w:lang w:eastAsia="zh-CN"/>
        </w:rPr>
        <w:t>0.1Hz</w:t>
      </w:r>
      <w:r w:rsidRPr="003526A7">
        <w:rPr>
          <w:rFonts w:ascii="宋体" w:eastAsia="宋体" w:hAnsi="宋体"/>
          <w:lang w:eastAsia="zh-CN"/>
        </w:rPr>
        <w:t>。</w:t>
      </w:r>
      <w:r w:rsidRPr="003526A7">
        <w:rPr>
          <w:rFonts w:ascii="宋体" w:eastAsia="宋体" w:hAnsi="宋体"/>
          <w:lang w:eastAsia="zh-CN"/>
        </w:rPr>
        <w:br/>
        <w:t xml:space="preserve">4. </w:t>
      </w:r>
      <w:r w:rsidRPr="003526A7">
        <w:rPr>
          <w:rFonts w:ascii="宋体" w:eastAsia="宋体" w:hAnsi="宋体"/>
          <w:lang w:eastAsia="zh-CN"/>
        </w:rPr>
        <w:t>通过按键实现频率的增加</w:t>
      </w:r>
      <w:r w:rsidRPr="003526A7">
        <w:rPr>
          <w:rFonts w:ascii="宋体" w:eastAsia="宋体" w:hAnsi="宋体"/>
          <w:lang w:eastAsia="zh-CN"/>
        </w:rPr>
        <w:t>/</w:t>
      </w:r>
      <w:r w:rsidRPr="003526A7">
        <w:rPr>
          <w:rFonts w:ascii="宋体" w:eastAsia="宋体" w:hAnsi="宋体"/>
          <w:lang w:eastAsia="zh-CN"/>
        </w:rPr>
        <w:t>减少控制。</w:t>
      </w:r>
      <w:r w:rsidRPr="003526A7">
        <w:rPr>
          <w:rFonts w:ascii="宋体" w:eastAsia="宋体" w:hAnsi="宋体"/>
          <w:lang w:eastAsia="zh-CN"/>
        </w:rPr>
        <w:br/>
        <w:t xml:space="preserve">5. </w:t>
      </w:r>
      <w:r w:rsidRPr="003526A7">
        <w:rPr>
          <w:rFonts w:ascii="宋体" w:eastAsia="宋体" w:hAnsi="宋体"/>
          <w:lang w:eastAsia="zh-CN"/>
        </w:rPr>
        <w:t>通过按键实现波形类型的切换。</w:t>
      </w:r>
      <w:r w:rsidRPr="003526A7">
        <w:rPr>
          <w:rFonts w:ascii="宋体" w:eastAsia="宋体" w:hAnsi="宋体"/>
          <w:lang w:eastAsia="zh-CN"/>
        </w:rPr>
        <w:br/>
        <w:t xml:space="preserve">6. </w:t>
      </w:r>
      <w:r w:rsidRPr="003526A7">
        <w:rPr>
          <w:rFonts w:ascii="宋体" w:eastAsia="宋体" w:hAnsi="宋体"/>
          <w:lang w:eastAsia="zh-CN"/>
        </w:rPr>
        <w:t>通过</w:t>
      </w:r>
      <w:r w:rsidRPr="003526A7">
        <w:rPr>
          <w:rFonts w:ascii="宋体" w:eastAsia="宋体" w:hAnsi="宋体"/>
          <w:lang w:eastAsia="zh-CN"/>
        </w:rPr>
        <w:t>UART</w:t>
      </w:r>
      <w:r w:rsidRPr="003526A7">
        <w:rPr>
          <w:rFonts w:ascii="宋体" w:eastAsia="宋体" w:hAnsi="宋体"/>
          <w:lang w:eastAsia="zh-CN"/>
        </w:rPr>
        <w:t>串口接收指令，实现远程频率设置。</w:t>
      </w:r>
      <w:r w:rsidRPr="003526A7">
        <w:rPr>
          <w:rFonts w:ascii="宋体" w:eastAsia="宋体" w:hAnsi="宋体"/>
          <w:lang w:eastAsia="zh-CN"/>
        </w:rPr>
        <w:br/>
        <w:t>7. 8</w:t>
      </w:r>
      <w:r w:rsidRPr="003526A7">
        <w:rPr>
          <w:rFonts w:ascii="宋体" w:eastAsia="宋体" w:hAnsi="宋体"/>
          <w:lang w:eastAsia="zh-CN"/>
        </w:rPr>
        <w:t>位</w:t>
      </w:r>
      <w:r w:rsidRPr="003526A7">
        <w:rPr>
          <w:rFonts w:ascii="宋体" w:eastAsia="宋体" w:hAnsi="宋体"/>
          <w:lang w:eastAsia="zh-CN"/>
        </w:rPr>
        <w:t>DAC</w:t>
      </w:r>
      <w:r w:rsidRPr="003526A7">
        <w:rPr>
          <w:rFonts w:ascii="宋体" w:eastAsia="宋体" w:hAnsi="宋体"/>
          <w:lang w:eastAsia="zh-CN"/>
        </w:rPr>
        <w:t>输出，支持</w:t>
      </w:r>
      <w:r w:rsidRPr="003526A7">
        <w:rPr>
          <w:rFonts w:ascii="宋体" w:eastAsia="宋体" w:hAnsi="宋体"/>
          <w:lang w:eastAsia="zh-CN"/>
        </w:rPr>
        <w:t>0-255</w:t>
      </w:r>
      <w:r w:rsidRPr="003526A7">
        <w:rPr>
          <w:rFonts w:ascii="宋体" w:eastAsia="宋体" w:hAnsi="宋体"/>
          <w:lang w:eastAsia="zh-CN"/>
        </w:rPr>
        <w:t>幅值范围。</w:t>
      </w:r>
      <w:r w:rsidRPr="003526A7">
        <w:rPr>
          <w:rFonts w:ascii="宋体" w:eastAsia="宋体" w:hAnsi="宋体"/>
          <w:lang w:eastAsia="zh-CN"/>
        </w:rPr>
        <w:br/>
        <w:t xml:space="preserve">8. </w:t>
      </w:r>
      <w:r w:rsidRPr="003526A7">
        <w:rPr>
          <w:rFonts w:ascii="宋体" w:eastAsia="宋体" w:hAnsi="宋体"/>
          <w:lang w:eastAsia="zh-CN"/>
        </w:rPr>
        <w:t>完成仿真验证，确保各功能模块正确工作。</w:t>
      </w:r>
    </w:p>
    <w:p w14:paraId="55D906B3" w14:textId="77777777" w:rsidR="00BC468F" w:rsidRPr="003526A7" w:rsidRDefault="00244F1F">
      <w:pPr>
        <w:pStyle w:val="31"/>
        <w:rPr>
          <w:rFonts w:ascii="宋体" w:eastAsia="宋体" w:hAnsi="宋体" w:hint="eastAsia"/>
          <w:lang w:eastAsia="zh-CN"/>
        </w:rPr>
      </w:pPr>
      <w:bookmarkStart w:id="4" w:name="_Toc232803100"/>
      <w:r w:rsidRPr="003526A7">
        <w:rPr>
          <w:rFonts w:ascii="宋体" w:eastAsia="宋体" w:hAnsi="宋体"/>
          <w:lang w:eastAsia="zh-CN"/>
        </w:rPr>
        <w:t>项目目标</w:t>
      </w:r>
      <w:bookmarkEnd w:id="4"/>
    </w:p>
    <w:p w14:paraId="01E2E835" w14:textId="77777777" w:rsidR="00BC468F" w:rsidRPr="003526A7" w:rsidRDefault="00244F1F">
      <w:pPr>
        <w:rPr>
          <w:rFonts w:ascii="宋体" w:eastAsia="宋体" w:hAnsi="宋体" w:hint="eastAsia"/>
          <w:lang w:eastAsia="zh-CN"/>
        </w:rPr>
      </w:pPr>
      <w:r w:rsidRPr="003526A7">
        <w:rPr>
          <w:rFonts w:ascii="宋体" w:eastAsia="宋体" w:hAnsi="宋体"/>
          <w:lang w:eastAsia="zh-CN"/>
        </w:rPr>
        <w:t>基于</w:t>
      </w:r>
      <w:r w:rsidRPr="003526A7">
        <w:rPr>
          <w:rFonts w:ascii="宋体" w:eastAsia="宋体" w:hAnsi="宋体"/>
          <w:lang w:eastAsia="zh-CN"/>
        </w:rPr>
        <w:t>Zynq-7010 SoC</w:t>
      </w:r>
      <w:r w:rsidRPr="003526A7">
        <w:rPr>
          <w:rFonts w:ascii="宋体" w:eastAsia="宋体" w:hAnsi="宋体"/>
          <w:lang w:eastAsia="zh-CN"/>
        </w:rPr>
        <w:t>的</w:t>
      </w:r>
      <w:r w:rsidRPr="003526A7">
        <w:rPr>
          <w:rFonts w:ascii="宋体" w:eastAsia="宋体" w:hAnsi="宋体"/>
          <w:lang w:eastAsia="zh-CN"/>
        </w:rPr>
        <w:t>DDS</w:t>
      </w:r>
      <w:r w:rsidRPr="003526A7">
        <w:rPr>
          <w:rFonts w:ascii="宋体" w:eastAsia="宋体" w:hAnsi="宋体"/>
          <w:lang w:eastAsia="zh-CN"/>
        </w:rPr>
        <w:t>信号发生器设计目标是，实现一个高精度、高稳定性的多功能信号发生器。通过</w:t>
      </w:r>
      <w:r w:rsidRPr="003526A7">
        <w:rPr>
          <w:rFonts w:ascii="宋体" w:eastAsia="宋体" w:hAnsi="宋体"/>
          <w:lang w:eastAsia="zh-CN"/>
        </w:rPr>
        <w:t>Zynq</w:t>
      </w:r>
      <w:r w:rsidRPr="003526A7">
        <w:rPr>
          <w:rFonts w:ascii="宋体" w:eastAsia="宋体" w:hAnsi="宋体"/>
          <w:lang w:eastAsia="zh-CN"/>
        </w:rPr>
        <w:t>芯片的</w:t>
      </w:r>
      <w:r w:rsidRPr="003526A7">
        <w:rPr>
          <w:rFonts w:ascii="宋体" w:eastAsia="宋体" w:hAnsi="宋体"/>
          <w:lang w:eastAsia="zh-CN"/>
        </w:rPr>
        <w:t>PL</w:t>
      </w:r>
      <w:r w:rsidRPr="003526A7">
        <w:rPr>
          <w:rFonts w:ascii="宋体" w:eastAsia="宋体" w:hAnsi="宋体"/>
          <w:lang w:eastAsia="zh-CN"/>
        </w:rPr>
        <w:t>（可编程逻辑）部分实现</w:t>
      </w:r>
      <w:r w:rsidRPr="003526A7">
        <w:rPr>
          <w:rFonts w:ascii="宋体" w:eastAsia="宋体" w:hAnsi="宋体"/>
          <w:lang w:eastAsia="zh-CN"/>
        </w:rPr>
        <w:t>DDS</w:t>
      </w:r>
      <w:r w:rsidRPr="003526A7">
        <w:rPr>
          <w:rFonts w:ascii="宋体" w:eastAsia="宋体" w:hAnsi="宋体"/>
          <w:lang w:eastAsia="zh-CN"/>
        </w:rPr>
        <w:t>核心技术，利用相位累加器和波形查找表生成高精度的正弦波、方波、三角波信号。系统支持本地按键控制和</w:t>
      </w:r>
      <w:r w:rsidRPr="003526A7">
        <w:rPr>
          <w:rFonts w:ascii="宋体" w:eastAsia="宋体" w:hAnsi="宋体"/>
          <w:lang w:eastAsia="zh-CN"/>
        </w:rPr>
        <w:t>UART</w:t>
      </w:r>
      <w:r w:rsidRPr="003526A7">
        <w:rPr>
          <w:rFonts w:ascii="宋体" w:eastAsia="宋体" w:hAnsi="宋体"/>
          <w:lang w:eastAsia="zh-CN"/>
        </w:rPr>
        <w:t>串口远程控制两种方式，用户可以通过按键实时调节输出频率和切换波形，也可以通过串口发送指令设置精确的输出频率。</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lang w:eastAsia="zh-CN"/>
        </w:rPr>
        <w:t>通过本项目的设计，深入理解</w:t>
      </w:r>
      <w:r w:rsidRPr="003526A7">
        <w:rPr>
          <w:rFonts w:ascii="宋体" w:eastAsia="宋体" w:hAnsi="宋体"/>
          <w:lang w:eastAsia="zh-CN"/>
        </w:rPr>
        <w:t>DDS</w:t>
      </w:r>
      <w:r w:rsidRPr="003526A7">
        <w:rPr>
          <w:rFonts w:ascii="宋体" w:eastAsia="宋体" w:hAnsi="宋体"/>
          <w:lang w:eastAsia="zh-CN"/>
        </w:rPr>
        <w:t>工作原理，掌握</w:t>
      </w:r>
      <w:r w:rsidRPr="003526A7">
        <w:rPr>
          <w:rFonts w:ascii="宋体" w:eastAsia="宋体" w:hAnsi="宋体"/>
          <w:lang w:eastAsia="zh-CN"/>
        </w:rPr>
        <w:t>Zynq SoC</w:t>
      </w:r>
      <w:r w:rsidRPr="003526A7">
        <w:rPr>
          <w:rFonts w:ascii="宋体" w:eastAsia="宋体" w:hAnsi="宋体"/>
          <w:lang w:eastAsia="zh-CN"/>
        </w:rPr>
        <w:t>的</w:t>
      </w:r>
      <w:r w:rsidRPr="003526A7">
        <w:rPr>
          <w:rFonts w:ascii="宋体" w:eastAsia="宋体" w:hAnsi="宋体"/>
          <w:lang w:eastAsia="zh-CN"/>
        </w:rPr>
        <w:t>FPGA</w:t>
      </w:r>
      <w:r w:rsidRPr="003526A7">
        <w:rPr>
          <w:rFonts w:ascii="宋体" w:eastAsia="宋体" w:hAnsi="宋体"/>
          <w:lang w:eastAsia="zh-CN"/>
        </w:rPr>
        <w:t>开发方法，为后续从事通信系统、电子测量等领域的研究和开发工作奠定基础。本项目实现的</w:t>
      </w:r>
      <w:r w:rsidRPr="003526A7">
        <w:rPr>
          <w:rFonts w:ascii="宋体" w:eastAsia="宋体" w:hAnsi="宋体"/>
          <w:lang w:eastAsia="zh-CN"/>
        </w:rPr>
        <w:t>DDS</w:t>
      </w:r>
      <w:r w:rsidRPr="003526A7">
        <w:rPr>
          <w:rFonts w:ascii="宋体" w:eastAsia="宋体" w:hAnsi="宋体"/>
          <w:lang w:eastAsia="zh-CN"/>
        </w:rPr>
        <w:t>信号发生器可以应用于教学实验、电子测试、通信系统调试等多种场合。</w:t>
      </w:r>
    </w:p>
    <w:p w14:paraId="78F2F14C" w14:textId="77777777" w:rsidR="009873CB" w:rsidRPr="003526A7" w:rsidRDefault="00244F1F">
      <w:pPr>
        <w:jc w:val="center"/>
        <w:rPr>
          <w:rFonts w:ascii="宋体" w:eastAsia="宋体" w:hAnsi="宋体" w:hint="eastAsia"/>
        </w:rPr>
      </w:pPr>
      <w:r w:rsidRPr="003526A7">
        <w:rPr>
          <w:rFonts w:ascii="宋体" w:eastAsia="宋体" w:hAnsi="宋体"/>
          <w:noProof/>
        </w:rPr>
        <w:drawing>
          <wp:inline distT="0" distB="0" distL="0" distR="0" wp14:anchorId="03A294EF" wp14:editId="0F385198">
            <wp:extent cx="4754880" cy="28478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eforms.png"/>
                    <pic:cNvPicPr/>
                  </pic:nvPicPr>
                  <pic:blipFill>
                    <a:blip r:embed="rId10"/>
                    <a:stretch>
                      <a:fillRect/>
                    </a:stretch>
                  </pic:blipFill>
                  <pic:spPr>
                    <a:xfrm>
                      <a:off x="0" y="0"/>
                      <a:ext cx="4754880" cy="2847808"/>
                    </a:xfrm>
                    <a:prstGeom prst="rect">
                      <a:avLst/>
                    </a:prstGeom>
                  </pic:spPr>
                </pic:pic>
              </a:graphicData>
            </a:graphic>
          </wp:inline>
        </w:drawing>
      </w:r>
    </w:p>
    <w:p w14:paraId="1B1FEBB9" w14:textId="77777777" w:rsidR="009873CB" w:rsidRPr="003526A7" w:rsidRDefault="00244F1F">
      <w:pPr>
        <w:jc w:val="center"/>
        <w:rPr>
          <w:rFonts w:ascii="宋体" w:eastAsia="宋体" w:hAnsi="宋体" w:hint="eastAsia"/>
          <w:lang w:eastAsia="zh-CN"/>
        </w:rPr>
      </w:pPr>
      <w:r w:rsidRPr="003526A7">
        <w:rPr>
          <w:rFonts w:ascii="宋体" w:eastAsia="宋体" w:hAnsi="宋体"/>
          <w:b/>
          <w:sz w:val="21"/>
          <w:lang w:eastAsia="zh-CN"/>
        </w:rPr>
        <w:t>图</w:t>
      </w:r>
      <w:r w:rsidRPr="003526A7">
        <w:rPr>
          <w:rFonts w:ascii="宋体" w:eastAsia="宋体" w:hAnsi="宋体"/>
          <w:b/>
          <w:sz w:val="21"/>
          <w:lang w:eastAsia="zh-CN"/>
        </w:rPr>
        <w:t>1  DDS</w:t>
      </w:r>
      <w:r w:rsidRPr="003526A7">
        <w:rPr>
          <w:rFonts w:ascii="宋体" w:eastAsia="宋体" w:hAnsi="宋体"/>
          <w:b/>
          <w:sz w:val="21"/>
          <w:lang w:eastAsia="zh-CN"/>
        </w:rPr>
        <w:t>生成的三种输出波形</w:t>
      </w:r>
    </w:p>
    <w:p w14:paraId="32A2CD08" w14:textId="77777777" w:rsidR="00BC468F" w:rsidRPr="003526A7" w:rsidRDefault="00244F1F">
      <w:pPr>
        <w:pStyle w:val="21"/>
        <w:rPr>
          <w:rFonts w:ascii="宋体" w:eastAsia="宋体" w:hAnsi="宋体" w:hint="eastAsia"/>
          <w:lang w:eastAsia="zh-CN"/>
        </w:rPr>
      </w:pPr>
      <w:bookmarkStart w:id="5" w:name="_Toc232803101"/>
      <w:r w:rsidRPr="003526A7">
        <w:rPr>
          <w:rFonts w:ascii="宋体" w:eastAsia="宋体" w:hAnsi="宋体"/>
          <w:lang w:eastAsia="zh-CN"/>
        </w:rPr>
        <w:t>实现方案</w:t>
      </w:r>
      <w:bookmarkEnd w:id="5"/>
    </w:p>
    <w:p w14:paraId="2AA087EB" w14:textId="77777777" w:rsidR="00BC468F" w:rsidRPr="003526A7" w:rsidRDefault="00244F1F">
      <w:pPr>
        <w:rPr>
          <w:rFonts w:ascii="宋体" w:eastAsia="宋体" w:hAnsi="宋体" w:hint="eastAsia"/>
          <w:lang w:eastAsia="zh-CN"/>
        </w:rPr>
      </w:pPr>
      <w:r w:rsidRPr="003526A7">
        <w:rPr>
          <w:rFonts w:ascii="宋体" w:eastAsia="宋体" w:hAnsi="宋体"/>
          <w:lang w:eastAsia="zh-CN"/>
        </w:rPr>
        <w:t>DDS</w:t>
      </w:r>
      <w:r w:rsidRPr="003526A7">
        <w:rPr>
          <w:rFonts w:ascii="宋体" w:eastAsia="宋体" w:hAnsi="宋体"/>
          <w:lang w:eastAsia="zh-CN"/>
        </w:rPr>
        <w:t>信号发生器的实现，是基于</w:t>
      </w:r>
      <w:r w:rsidRPr="003526A7">
        <w:rPr>
          <w:rFonts w:ascii="宋体" w:eastAsia="宋体" w:hAnsi="宋体"/>
          <w:lang w:eastAsia="zh-CN"/>
        </w:rPr>
        <w:t>Zynq-7010 SoC</w:t>
      </w:r>
      <w:r w:rsidRPr="003526A7">
        <w:rPr>
          <w:rFonts w:ascii="宋体" w:eastAsia="宋体" w:hAnsi="宋体"/>
          <w:lang w:eastAsia="zh-CN"/>
        </w:rPr>
        <w:t>平台，通过数字电路实现直接数字频率合成技术。针对</w:t>
      </w:r>
      <w:r w:rsidRPr="003526A7">
        <w:rPr>
          <w:rFonts w:ascii="宋体" w:eastAsia="宋体" w:hAnsi="宋体"/>
          <w:lang w:eastAsia="zh-CN"/>
        </w:rPr>
        <w:t>FPGA</w:t>
      </w:r>
      <w:r w:rsidRPr="003526A7">
        <w:rPr>
          <w:rFonts w:ascii="宋体" w:eastAsia="宋体" w:hAnsi="宋体"/>
          <w:lang w:eastAsia="zh-CN"/>
        </w:rPr>
        <w:t>平台选择、波形生成方法、控制方式现有如下几种方案：</w:t>
      </w:r>
    </w:p>
    <w:p w14:paraId="6B8B1E4E" w14:textId="77777777" w:rsidR="00BC468F" w:rsidRPr="003526A7" w:rsidRDefault="00244F1F">
      <w:pPr>
        <w:pStyle w:val="31"/>
        <w:rPr>
          <w:rFonts w:ascii="宋体" w:eastAsia="宋体" w:hAnsi="宋体" w:hint="eastAsia"/>
          <w:lang w:eastAsia="zh-CN"/>
        </w:rPr>
      </w:pPr>
      <w:bookmarkStart w:id="6" w:name="_Toc232803102"/>
      <w:r w:rsidRPr="003526A7">
        <w:rPr>
          <w:rFonts w:ascii="宋体" w:eastAsia="宋体" w:hAnsi="宋体"/>
          <w:lang w:eastAsia="zh-CN"/>
        </w:rPr>
        <w:t>Zynq</w:t>
      </w:r>
      <w:r w:rsidRPr="003526A7">
        <w:rPr>
          <w:rFonts w:ascii="宋体" w:eastAsia="宋体" w:hAnsi="宋体"/>
          <w:lang w:eastAsia="zh-CN"/>
        </w:rPr>
        <w:t>平台选择</w:t>
      </w:r>
      <w:bookmarkEnd w:id="6"/>
    </w:p>
    <w:p w14:paraId="531691AB" w14:textId="77777777" w:rsidR="00BC468F" w:rsidRPr="003526A7" w:rsidRDefault="00244F1F">
      <w:pPr>
        <w:rPr>
          <w:rFonts w:ascii="宋体" w:eastAsia="宋体" w:hAnsi="宋体" w:hint="eastAsia"/>
          <w:lang w:eastAsia="zh-CN"/>
        </w:rPr>
      </w:pPr>
      <w:r w:rsidRPr="003526A7">
        <w:rPr>
          <w:rFonts w:ascii="宋体" w:eastAsia="宋体" w:hAnsi="宋体"/>
          <w:lang w:eastAsia="zh-CN"/>
        </w:rPr>
        <w:t>方案一：使用高端</w:t>
      </w:r>
      <w:r w:rsidRPr="003526A7">
        <w:rPr>
          <w:rFonts w:ascii="宋体" w:eastAsia="宋体" w:hAnsi="宋体"/>
          <w:lang w:eastAsia="zh-CN"/>
        </w:rPr>
        <w:t>Zynq-7000</w:t>
      </w:r>
      <w:r w:rsidRPr="003526A7">
        <w:rPr>
          <w:rFonts w:ascii="宋体" w:eastAsia="宋体" w:hAnsi="宋体"/>
          <w:lang w:eastAsia="zh-CN"/>
        </w:rPr>
        <w:t>系列芯片，如</w:t>
      </w:r>
      <w:r w:rsidRPr="003526A7">
        <w:rPr>
          <w:rFonts w:ascii="宋体" w:eastAsia="宋体" w:hAnsi="宋体"/>
          <w:lang w:eastAsia="zh-CN"/>
        </w:rPr>
        <w:t>Zynq-7020</w:t>
      </w:r>
      <w:r w:rsidRPr="003526A7">
        <w:rPr>
          <w:rFonts w:ascii="宋体" w:eastAsia="宋体" w:hAnsi="宋体"/>
          <w:lang w:eastAsia="zh-CN"/>
        </w:rPr>
        <w:t>或</w:t>
      </w:r>
      <w:r w:rsidRPr="003526A7">
        <w:rPr>
          <w:rFonts w:ascii="宋体" w:eastAsia="宋体" w:hAnsi="宋体"/>
          <w:lang w:eastAsia="zh-CN"/>
        </w:rPr>
        <w:t>Zynq-7045</w:t>
      </w:r>
      <w:r w:rsidRPr="003526A7">
        <w:rPr>
          <w:rFonts w:ascii="宋体" w:eastAsia="宋体" w:hAnsi="宋体"/>
          <w:lang w:eastAsia="zh-CN"/>
        </w:rPr>
        <w:t>。这类</w:t>
      </w:r>
      <w:r w:rsidRPr="003526A7">
        <w:rPr>
          <w:rFonts w:ascii="宋体" w:eastAsia="宋体" w:hAnsi="宋体"/>
          <w:lang w:eastAsia="zh-CN"/>
        </w:rPr>
        <w:t>Zynq</w:t>
      </w:r>
      <w:r w:rsidRPr="003526A7">
        <w:rPr>
          <w:rFonts w:ascii="宋体" w:eastAsia="宋体" w:hAnsi="宋体"/>
          <w:lang w:eastAsia="zh-CN"/>
        </w:rPr>
        <w:t>芯片资源丰富，性能强大，但成本较高，对于本项目的需求来说过于奢侈，开发复杂度也较高。</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rPr>
        <w:t>方案二：使用中端</w:t>
      </w:r>
      <w:r w:rsidRPr="003526A7">
        <w:rPr>
          <w:rFonts w:ascii="宋体" w:eastAsia="宋体" w:hAnsi="宋体"/>
        </w:rPr>
        <w:t>Zynq-7000</w:t>
      </w:r>
      <w:r w:rsidRPr="003526A7">
        <w:rPr>
          <w:rFonts w:ascii="宋体" w:eastAsia="宋体" w:hAnsi="宋体"/>
        </w:rPr>
        <w:t>系列芯片，如</w:t>
      </w:r>
      <w:r w:rsidRPr="003526A7">
        <w:rPr>
          <w:rFonts w:ascii="宋体" w:eastAsia="宋体" w:hAnsi="宋体"/>
        </w:rPr>
        <w:t>Zynq-7010</w:t>
      </w:r>
      <w:r w:rsidRPr="003526A7">
        <w:rPr>
          <w:rFonts w:ascii="宋体" w:eastAsia="宋体" w:hAnsi="宋体"/>
        </w:rPr>
        <w:t>。</w:t>
      </w:r>
      <w:r w:rsidRPr="003526A7">
        <w:rPr>
          <w:rFonts w:ascii="宋体" w:eastAsia="宋体" w:hAnsi="宋体"/>
          <w:lang w:eastAsia="zh-CN"/>
        </w:rPr>
        <w:t>这类</w:t>
      </w:r>
      <w:r w:rsidRPr="003526A7">
        <w:rPr>
          <w:rFonts w:ascii="宋体" w:eastAsia="宋体" w:hAnsi="宋体"/>
          <w:lang w:eastAsia="zh-CN"/>
        </w:rPr>
        <w:t>Zynq</w:t>
      </w:r>
      <w:r w:rsidRPr="003526A7">
        <w:rPr>
          <w:rFonts w:ascii="宋体" w:eastAsia="宋体" w:hAnsi="宋体"/>
          <w:lang w:eastAsia="zh-CN"/>
        </w:rPr>
        <w:t>芯片性价比较高，集成了双核</w:t>
      </w:r>
      <w:r w:rsidRPr="003526A7">
        <w:rPr>
          <w:rFonts w:ascii="宋体" w:eastAsia="宋体" w:hAnsi="宋体"/>
          <w:lang w:eastAsia="zh-CN"/>
        </w:rPr>
        <w:t>ARM Cortex-A9</w:t>
      </w:r>
      <w:r w:rsidRPr="003526A7">
        <w:rPr>
          <w:rFonts w:ascii="宋体" w:eastAsia="宋体" w:hAnsi="宋体"/>
          <w:lang w:eastAsia="zh-CN"/>
        </w:rPr>
        <w:t>处理器和</w:t>
      </w:r>
      <w:r w:rsidRPr="003526A7">
        <w:rPr>
          <w:rFonts w:ascii="宋体" w:eastAsia="宋体" w:hAnsi="宋体"/>
          <w:lang w:eastAsia="zh-CN"/>
        </w:rPr>
        <w:t>Artix-7 FPGA</w:t>
      </w:r>
      <w:r w:rsidRPr="003526A7">
        <w:rPr>
          <w:rFonts w:ascii="宋体" w:eastAsia="宋体" w:hAnsi="宋体"/>
          <w:lang w:eastAsia="zh-CN"/>
        </w:rPr>
        <w:t>逻辑，资源能够满足本项目需求，是较为合适的选择。</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rPr>
        <w:t>方案三：使用入门级</w:t>
      </w:r>
      <w:r w:rsidRPr="003526A7">
        <w:rPr>
          <w:rFonts w:ascii="宋体" w:eastAsia="宋体" w:hAnsi="宋体"/>
        </w:rPr>
        <w:t>FPGA</w:t>
      </w:r>
      <w:r w:rsidRPr="003526A7">
        <w:rPr>
          <w:rFonts w:ascii="宋体" w:eastAsia="宋体" w:hAnsi="宋体"/>
        </w:rPr>
        <w:t>芯片，如</w:t>
      </w:r>
      <w:r w:rsidRPr="003526A7">
        <w:rPr>
          <w:rFonts w:ascii="宋体" w:eastAsia="宋体" w:hAnsi="宋体"/>
        </w:rPr>
        <w:t>Xilinx Spartan-6</w:t>
      </w:r>
      <w:r w:rsidRPr="003526A7">
        <w:rPr>
          <w:rFonts w:ascii="宋体" w:eastAsia="宋体" w:hAnsi="宋体"/>
        </w:rPr>
        <w:t>或</w:t>
      </w:r>
      <w:r w:rsidRPr="003526A7">
        <w:rPr>
          <w:rFonts w:ascii="宋体" w:eastAsia="宋体" w:hAnsi="宋体"/>
        </w:rPr>
        <w:t>Intel Cyclone IV</w:t>
      </w:r>
      <w:r w:rsidRPr="003526A7">
        <w:rPr>
          <w:rFonts w:ascii="宋体" w:eastAsia="宋体" w:hAnsi="宋体"/>
        </w:rPr>
        <w:t>。这类</w:t>
      </w:r>
      <w:r w:rsidRPr="003526A7">
        <w:rPr>
          <w:rFonts w:ascii="宋体" w:eastAsia="宋体" w:hAnsi="宋体"/>
        </w:rPr>
        <w:t>FPGA</w:t>
      </w:r>
      <w:r w:rsidRPr="003526A7">
        <w:rPr>
          <w:rFonts w:ascii="宋体" w:eastAsia="宋体" w:hAnsi="宋体"/>
        </w:rPr>
        <w:t>成本低廉，但不包含</w:t>
      </w:r>
      <w:r w:rsidRPr="003526A7">
        <w:rPr>
          <w:rFonts w:ascii="宋体" w:eastAsia="宋体" w:hAnsi="宋体"/>
        </w:rPr>
        <w:t>ARM</w:t>
      </w:r>
      <w:r w:rsidRPr="003526A7">
        <w:rPr>
          <w:rFonts w:ascii="宋体" w:eastAsia="宋体" w:hAnsi="宋体"/>
        </w:rPr>
        <w:t>处理器，无法实现</w:t>
      </w:r>
      <w:r w:rsidRPr="003526A7">
        <w:rPr>
          <w:rFonts w:ascii="宋体" w:eastAsia="宋体" w:hAnsi="宋体"/>
        </w:rPr>
        <w:t>SoC</w:t>
      </w:r>
      <w:r w:rsidRPr="003526A7">
        <w:rPr>
          <w:rFonts w:ascii="宋体" w:eastAsia="宋体" w:hAnsi="宋体"/>
        </w:rPr>
        <w:t>的异构计算优势。</w:t>
      </w:r>
      <w:r w:rsidRPr="003526A7">
        <w:rPr>
          <w:rFonts w:ascii="宋体" w:eastAsia="宋体" w:hAnsi="宋体"/>
        </w:rPr>
        <w:br/>
      </w:r>
      <w:r w:rsidRPr="003526A7">
        <w:rPr>
          <w:rFonts w:ascii="宋体" w:eastAsia="宋体" w:hAnsi="宋体"/>
        </w:rPr>
        <w:br/>
      </w:r>
      <w:r w:rsidRPr="003526A7">
        <w:rPr>
          <w:rFonts w:ascii="宋体" w:eastAsia="宋体" w:hAnsi="宋体"/>
          <w:lang w:eastAsia="zh-CN"/>
        </w:rPr>
        <w:t>综合考虑成本、资源、学习价值等因素，本项目选择</w:t>
      </w:r>
      <w:r w:rsidRPr="003526A7">
        <w:rPr>
          <w:rFonts w:ascii="宋体" w:eastAsia="宋体" w:hAnsi="宋体"/>
          <w:lang w:eastAsia="zh-CN"/>
        </w:rPr>
        <w:t>Zynq-7010 SoC</w:t>
      </w:r>
      <w:r w:rsidRPr="003526A7">
        <w:rPr>
          <w:rFonts w:ascii="宋体" w:eastAsia="宋体" w:hAnsi="宋体"/>
          <w:lang w:eastAsia="zh-CN"/>
        </w:rPr>
        <w:t>作为开发平台。</w:t>
      </w:r>
      <w:r w:rsidRPr="003526A7">
        <w:rPr>
          <w:rFonts w:ascii="宋体" w:eastAsia="宋体" w:hAnsi="宋体"/>
          <w:lang w:eastAsia="zh-CN"/>
        </w:rPr>
        <w:t>Zynq-7010</w:t>
      </w:r>
      <w:r w:rsidRPr="003526A7">
        <w:rPr>
          <w:rFonts w:ascii="宋体" w:eastAsia="宋体" w:hAnsi="宋体"/>
          <w:lang w:eastAsia="zh-CN"/>
        </w:rPr>
        <w:t>集成了双核</w:t>
      </w:r>
      <w:r w:rsidRPr="003526A7">
        <w:rPr>
          <w:rFonts w:ascii="宋体" w:eastAsia="宋体" w:hAnsi="宋体"/>
          <w:lang w:eastAsia="zh-CN"/>
        </w:rPr>
        <w:t>ARM Cortex-A9</w:t>
      </w:r>
      <w:r w:rsidRPr="003526A7">
        <w:rPr>
          <w:rFonts w:ascii="宋体" w:eastAsia="宋体" w:hAnsi="宋体"/>
          <w:lang w:eastAsia="zh-CN"/>
        </w:rPr>
        <w:t>处理器（</w:t>
      </w:r>
      <w:r w:rsidRPr="003526A7">
        <w:rPr>
          <w:rFonts w:ascii="宋体" w:eastAsia="宋体" w:hAnsi="宋体"/>
          <w:lang w:eastAsia="zh-CN"/>
        </w:rPr>
        <w:t>PS</w:t>
      </w:r>
      <w:r w:rsidRPr="003526A7">
        <w:rPr>
          <w:rFonts w:ascii="宋体" w:eastAsia="宋体" w:hAnsi="宋体"/>
          <w:lang w:eastAsia="zh-CN"/>
        </w:rPr>
        <w:t>部分）和</w:t>
      </w:r>
      <w:r w:rsidRPr="003526A7">
        <w:rPr>
          <w:rFonts w:ascii="宋体" w:eastAsia="宋体" w:hAnsi="宋体"/>
          <w:lang w:eastAsia="zh-CN"/>
        </w:rPr>
        <w:t>28K</w:t>
      </w:r>
      <w:r w:rsidRPr="003526A7">
        <w:rPr>
          <w:rFonts w:ascii="宋体" w:eastAsia="宋体" w:hAnsi="宋体"/>
          <w:lang w:eastAsia="zh-CN"/>
        </w:rPr>
        <w:t>逻辑单元的</w:t>
      </w:r>
      <w:r w:rsidRPr="003526A7">
        <w:rPr>
          <w:rFonts w:ascii="宋体" w:eastAsia="宋体" w:hAnsi="宋体"/>
          <w:lang w:eastAsia="zh-CN"/>
        </w:rPr>
        <w:t>Artix-7 FPGA</w:t>
      </w:r>
      <w:r w:rsidRPr="003526A7">
        <w:rPr>
          <w:rFonts w:ascii="宋体" w:eastAsia="宋体" w:hAnsi="宋体"/>
          <w:lang w:eastAsia="zh-CN"/>
        </w:rPr>
        <w:t>（</w:t>
      </w:r>
      <w:r w:rsidRPr="003526A7">
        <w:rPr>
          <w:rFonts w:ascii="宋体" w:eastAsia="宋体" w:hAnsi="宋体"/>
          <w:lang w:eastAsia="zh-CN"/>
        </w:rPr>
        <w:t>PL</w:t>
      </w:r>
      <w:r w:rsidRPr="003526A7">
        <w:rPr>
          <w:rFonts w:ascii="宋体" w:eastAsia="宋体" w:hAnsi="宋体"/>
          <w:lang w:eastAsia="zh-CN"/>
        </w:rPr>
        <w:t>部分），既可以在</w:t>
      </w:r>
      <w:r w:rsidRPr="003526A7">
        <w:rPr>
          <w:rFonts w:ascii="宋体" w:eastAsia="宋体" w:hAnsi="宋体"/>
          <w:lang w:eastAsia="zh-CN"/>
        </w:rPr>
        <w:t>PL</w:t>
      </w:r>
      <w:r w:rsidRPr="003526A7">
        <w:rPr>
          <w:rFonts w:ascii="宋体" w:eastAsia="宋体" w:hAnsi="宋体"/>
          <w:lang w:eastAsia="zh-CN"/>
        </w:rPr>
        <w:t>部分实现</w:t>
      </w:r>
      <w:r w:rsidRPr="003526A7">
        <w:rPr>
          <w:rFonts w:ascii="宋体" w:eastAsia="宋体" w:hAnsi="宋体"/>
          <w:lang w:eastAsia="zh-CN"/>
        </w:rPr>
        <w:t>DDS</w:t>
      </w:r>
      <w:r w:rsidRPr="003526A7">
        <w:rPr>
          <w:rFonts w:ascii="宋体" w:eastAsia="宋体" w:hAnsi="宋体"/>
          <w:lang w:eastAsia="zh-CN"/>
        </w:rPr>
        <w:t>核心逻辑，也可以利用</w:t>
      </w:r>
      <w:r w:rsidRPr="003526A7">
        <w:rPr>
          <w:rFonts w:ascii="宋体" w:eastAsia="宋体" w:hAnsi="宋体"/>
          <w:lang w:eastAsia="zh-CN"/>
        </w:rPr>
        <w:t>PS</w:t>
      </w:r>
      <w:r w:rsidRPr="003526A7">
        <w:rPr>
          <w:rFonts w:ascii="宋体" w:eastAsia="宋体" w:hAnsi="宋体"/>
          <w:lang w:eastAsia="zh-CN"/>
        </w:rPr>
        <w:t>部分实现控制和通信功能。</w:t>
      </w:r>
    </w:p>
    <w:p w14:paraId="23DF265D" w14:textId="77777777" w:rsidR="00BC468F" w:rsidRPr="003526A7" w:rsidRDefault="00244F1F">
      <w:pPr>
        <w:pStyle w:val="31"/>
        <w:rPr>
          <w:rFonts w:ascii="宋体" w:eastAsia="宋体" w:hAnsi="宋体" w:hint="eastAsia"/>
          <w:lang w:eastAsia="zh-CN"/>
        </w:rPr>
      </w:pPr>
      <w:bookmarkStart w:id="7" w:name="_Toc232803103"/>
      <w:r w:rsidRPr="003526A7">
        <w:rPr>
          <w:rFonts w:ascii="宋体" w:eastAsia="宋体" w:hAnsi="宋体"/>
          <w:lang w:eastAsia="zh-CN"/>
        </w:rPr>
        <w:t>波形生成方法</w:t>
      </w:r>
      <w:bookmarkEnd w:id="7"/>
    </w:p>
    <w:p w14:paraId="42CF7E13" w14:textId="77777777" w:rsidR="00BC468F" w:rsidRPr="003526A7" w:rsidRDefault="00244F1F">
      <w:pPr>
        <w:rPr>
          <w:rFonts w:ascii="宋体" w:eastAsia="宋体" w:hAnsi="宋体" w:hint="eastAsia"/>
          <w:lang w:eastAsia="zh-CN"/>
        </w:rPr>
      </w:pPr>
      <w:r w:rsidRPr="003526A7">
        <w:rPr>
          <w:rFonts w:ascii="宋体" w:eastAsia="宋体" w:hAnsi="宋体"/>
          <w:lang w:eastAsia="zh-CN"/>
        </w:rPr>
        <w:t>方案一：使用</w:t>
      </w:r>
      <w:r w:rsidRPr="003526A7">
        <w:rPr>
          <w:rFonts w:ascii="宋体" w:eastAsia="宋体" w:hAnsi="宋体"/>
          <w:lang w:eastAsia="zh-CN"/>
        </w:rPr>
        <w:t>ARM</w:t>
      </w:r>
      <w:r w:rsidRPr="003526A7">
        <w:rPr>
          <w:rFonts w:ascii="宋体" w:eastAsia="宋体" w:hAnsi="宋体"/>
          <w:lang w:eastAsia="zh-CN"/>
        </w:rPr>
        <w:t>处理器实时计算波形数据。这种方法灵活性高，可以生成任意波形，但需要消耗大量的</w:t>
      </w:r>
      <w:r w:rsidRPr="003526A7">
        <w:rPr>
          <w:rFonts w:ascii="宋体" w:eastAsia="宋体" w:hAnsi="宋体"/>
          <w:lang w:eastAsia="zh-CN"/>
        </w:rPr>
        <w:t>CPU</w:t>
      </w:r>
      <w:r w:rsidRPr="003526A7">
        <w:rPr>
          <w:rFonts w:ascii="宋体" w:eastAsia="宋体" w:hAnsi="宋体"/>
          <w:lang w:eastAsia="zh-CN"/>
        </w:rPr>
        <w:t>资源，计算量大，实时性难以保证，不适合高频率信号生成。</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lang w:eastAsia="zh-CN"/>
        </w:rPr>
        <w:t>方案二：使用查找表（</w:t>
      </w:r>
      <w:r w:rsidRPr="003526A7">
        <w:rPr>
          <w:rFonts w:ascii="宋体" w:eastAsia="宋体" w:hAnsi="宋体"/>
          <w:lang w:eastAsia="zh-CN"/>
        </w:rPr>
        <w:t>LUT</w:t>
      </w:r>
      <w:r w:rsidRPr="003526A7">
        <w:rPr>
          <w:rFonts w:ascii="宋体" w:eastAsia="宋体" w:hAnsi="宋体"/>
          <w:lang w:eastAsia="zh-CN"/>
        </w:rPr>
        <w:t>）方式存储波形数据。将预先计算好的波形数据存储在</w:t>
      </w:r>
      <w:r w:rsidRPr="003526A7">
        <w:rPr>
          <w:rFonts w:ascii="宋体" w:eastAsia="宋体" w:hAnsi="宋体"/>
          <w:lang w:eastAsia="zh-CN"/>
        </w:rPr>
        <w:t>ROM</w:t>
      </w:r>
      <w:r w:rsidRPr="003526A7">
        <w:rPr>
          <w:rFonts w:ascii="宋体" w:eastAsia="宋体" w:hAnsi="宋体"/>
          <w:lang w:eastAsia="zh-CN"/>
        </w:rPr>
        <w:t>中，通过相位累加器产生的地址读取波形数据。这种方法实现简单，速度快，能够保证实时性，是</w:t>
      </w:r>
      <w:r w:rsidRPr="003526A7">
        <w:rPr>
          <w:rFonts w:ascii="宋体" w:eastAsia="宋体" w:hAnsi="宋体"/>
          <w:lang w:eastAsia="zh-CN"/>
        </w:rPr>
        <w:t>DDS</w:t>
      </w:r>
      <w:r w:rsidRPr="003526A7">
        <w:rPr>
          <w:rFonts w:ascii="宋体" w:eastAsia="宋体" w:hAnsi="宋体"/>
          <w:lang w:eastAsia="zh-CN"/>
        </w:rPr>
        <w:t>技术的经典实现方式。</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lang w:eastAsia="zh-CN"/>
        </w:rPr>
        <w:t>方案三：使用</w:t>
      </w:r>
      <w:r w:rsidRPr="003526A7">
        <w:rPr>
          <w:rFonts w:ascii="宋体" w:eastAsia="宋体" w:hAnsi="宋体"/>
          <w:lang w:eastAsia="zh-CN"/>
        </w:rPr>
        <w:t>CORDIC</w:t>
      </w:r>
      <w:r w:rsidRPr="003526A7">
        <w:rPr>
          <w:rFonts w:ascii="宋体" w:eastAsia="宋体" w:hAnsi="宋体"/>
          <w:lang w:eastAsia="zh-CN"/>
        </w:rPr>
        <w:t>算法实时计算正弦值。</w:t>
      </w:r>
      <w:r w:rsidRPr="003526A7">
        <w:rPr>
          <w:rFonts w:ascii="宋体" w:eastAsia="宋体" w:hAnsi="宋体"/>
          <w:lang w:eastAsia="zh-CN"/>
        </w:rPr>
        <w:t>CORDIC</w:t>
      </w:r>
      <w:r w:rsidRPr="003526A7">
        <w:rPr>
          <w:rFonts w:ascii="宋体" w:eastAsia="宋体" w:hAnsi="宋体"/>
          <w:lang w:eastAsia="zh-CN"/>
        </w:rPr>
        <w:t>算法可以通过简单的移位和加减运算实现三角函数计算，节省存储空间，但计算延迟较大，需要多个时钟周期才能得到结果。</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lang w:eastAsia="zh-CN"/>
        </w:rPr>
        <w:t>本项目选择方案二，使用查找表方式实现波形生成。正弦波采用</w:t>
      </w:r>
      <w:r w:rsidRPr="003526A7">
        <w:rPr>
          <w:rFonts w:ascii="宋体" w:eastAsia="宋体" w:hAnsi="宋体"/>
          <w:lang w:eastAsia="zh-CN"/>
        </w:rPr>
        <w:t>256</w:t>
      </w:r>
      <w:r w:rsidRPr="003526A7">
        <w:rPr>
          <w:rFonts w:ascii="宋体" w:eastAsia="宋体" w:hAnsi="宋体"/>
          <w:lang w:eastAsia="zh-CN"/>
        </w:rPr>
        <w:t>点查找表，方波和三角波通过相位信息直接计算生成，既能保证实时性，又能节省</w:t>
      </w:r>
      <w:r w:rsidRPr="003526A7">
        <w:rPr>
          <w:rFonts w:ascii="宋体" w:eastAsia="宋体" w:hAnsi="宋体"/>
          <w:lang w:eastAsia="zh-CN"/>
        </w:rPr>
        <w:t>FPGA</w:t>
      </w:r>
      <w:r w:rsidRPr="003526A7">
        <w:rPr>
          <w:rFonts w:ascii="宋体" w:eastAsia="宋体" w:hAnsi="宋体"/>
          <w:lang w:eastAsia="zh-CN"/>
        </w:rPr>
        <w:t>资源。</w:t>
      </w:r>
    </w:p>
    <w:p w14:paraId="2D2472E6" w14:textId="77777777" w:rsidR="00BC468F" w:rsidRPr="003526A7" w:rsidRDefault="00244F1F">
      <w:pPr>
        <w:pStyle w:val="31"/>
        <w:rPr>
          <w:rFonts w:ascii="宋体" w:eastAsia="宋体" w:hAnsi="宋体" w:hint="eastAsia"/>
          <w:lang w:eastAsia="zh-CN"/>
        </w:rPr>
      </w:pPr>
      <w:bookmarkStart w:id="8" w:name="_Toc232803104"/>
      <w:r w:rsidRPr="003526A7">
        <w:rPr>
          <w:rFonts w:ascii="宋体" w:eastAsia="宋体" w:hAnsi="宋体"/>
          <w:lang w:eastAsia="zh-CN"/>
        </w:rPr>
        <w:t>控制方式选择</w:t>
      </w:r>
      <w:bookmarkEnd w:id="8"/>
    </w:p>
    <w:p w14:paraId="6A58ACC8" w14:textId="77777777" w:rsidR="00BC468F" w:rsidRPr="003526A7" w:rsidRDefault="00244F1F">
      <w:pPr>
        <w:rPr>
          <w:rFonts w:ascii="宋体" w:eastAsia="宋体" w:hAnsi="宋体" w:hint="eastAsia"/>
          <w:lang w:eastAsia="zh-CN"/>
        </w:rPr>
      </w:pPr>
      <w:r w:rsidRPr="003526A7">
        <w:rPr>
          <w:rFonts w:ascii="宋体" w:eastAsia="宋体" w:hAnsi="宋体"/>
          <w:lang w:eastAsia="zh-CN"/>
        </w:rPr>
        <w:t>方案一：仅使用本地按键控制。通过按键实现频率增加、减少和波形切换。优点是实现简单，响应快；缺点是无法实现远程控制，频率设置精度受限于步进大小。</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lang w:eastAsia="zh-CN"/>
        </w:rPr>
        <w:t>方案二：仅使用</w:t>
      </w:r>
      <w:r w:rsidRPr="003526A7">
        <w:rPr>
          <w:rFonts w:ascii="宋体" w:eastAsia="宋体" w:hAnsi="宋体"/>
          <w:lang w:eastAsia="zh-CN"/>
        </w:rPr>
        <w:t>UART</w:t>
      </w:r>
      <w:r w:rsidRPr="003526A7">
        <w:rPr>
          <w:rFonts w:ascii="宋体" w:eastAsia="宋体" w:hAnsi="宋体"/>
          <w:lang w:eastAsia="zh-CN"/>
        </w:rPr>
        <w:t>串口控制。通过串口接收上位机发送的指令，设置输出频率和波形。优点是可实现远程控制，频率设置精度高；缺点是没有本地控制能力，依赖上位机。</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lang w:eastAsia="zh-CN"/>
        </w:rPr>
        <w:t>方案三：本地按键与</w:t>
      </w:r>
      <w:r w:rsidRPr="003526A7">
        <w:rPr>
          <w:rFonts w:ascii="宋体" w:eastAsia="宋体" w:hAnsi="宋体"/>
          <w:lang w:eastAsia="zh-CN"/>
        </w:rPr>
        <w:t>UART</w:t>
      </w:r>
      <w:r w:rsidRPr="003526A7">
        <w:rPr>
          <w:rFonts w:ascii="宋体" w:eastAsia="宋体" w:hAnsi="宋体"/>
          <w:lang w:eastAsia="zh-CN"/>
        </w:rPr>
        <w:t>串口相结合。同时支持本地按键控制和远程串口控制，两种控制方式可以独立工作。优点是功能完善，使用灵活；缺点是实现复杂度较高。</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lang w:eastAsia="zh-CN"/>
        </w:rPr>
        <w:t>本项目选择方案三，采用本地按键与</w:t>
      </w:r>
      <w:r w:rsidRPr="003526A7">
        <w:rPr>
          <w:rFonts w:ascii="宋体" w:eastAsia="宋体" w:hAnsi="宋体"/>
          <w:lang w:eastAsia="zh-CN"/>
        </w:rPr>
        <w:t>UART</w:t>
      </w:r>
      <w:r w:rsidRPr="003526A7">
        <w:rPr>
          <w:rFonts w:ascii="宋体" w:eastAsia="宋体" w:hAnsi="宋体"/>
          <w:lang w:eastAsia="zh-CN"/>
        </w:rPr>
        <w:t>串口相结合的控制方式。本地按键用于实时调节频率和切换波形，串口用于精确设置频率值，两种控制方式互不影响，提高了系统的灵活性和易用性。</w:t>
      </w:r>
    </w:p>
    <w:p w14:paraId="66E95C94" w14:textId="77777777" w:rsidR="00BC468F" w:rsidRPr="003526A7" w:rsidRDefault="00244F1F">
      <w:pPr>
        <w:rPr>
          <w:rFonts w:ascii="宋体" w:eastAsia="宋体" w:hAnsi="宋体" w:hint="eastAsia"/>
          <w:lang w:eastAsia="zh-CN"/>
        </w:rPr>
      </w:pPr>
      <w:r w:rsidRPr="003526A7">
        <w:rPr>
          <w:rFonts w:ascii="宋体" w:eastAsia="宋体" w:hAnsi="宋体"/>
          <w:lang w:eastAsia="zh-CN"/>
        </w:rPr>
        <w:t>综上所述，本项目使用</w:t>
      </w:r>
      <w:r w:rsidRPr="003526A7">
        <w:rPr>
          <w:rFonts w:ascii="宋体" w:eastAsia="宋体" w:hAnsi="宋体"/>
          <w:lang w:eastAsia="zh-CN"/>
        </w:rPr>
        <w:t>Zynq-7010 SoC</w:t>
      </w:r>
      <w:r w:rsidRPr="003526A7">
        <w:rPr>
          <w:rFonts w:ascii="宋体" w:eastAsia="宋体" w:hAnsi="宋体"/>
          <w:lang w:eastAsia="zh-CN"/>
        </w:rPr>
        <w:t>为开发平台，采用查找表方式实现波形生成，使用本地按键与</w:t>
      </w:r>
      <w:r w:rsidRPr="003526A7">
        <w:rPr>
          <w:rFonts w:ascii="宋体" w:eastAsia="宋体" w:hAnsi="宋体"/>
          <w:lang w:eastAsia="zh-CN"/>
        </w:rPr>
        <w:t>UART</w:t>
      </w:r>
      <w:r w:rsidRPr="003526A7">
        <w:rPr>
          <w:rFonts w:ascii="宋体" w:eastAsia="宋体" w:hAnsi="宋体"/>
          <w:lang w:eastAsia="zh-CN"/>
        </w:rPr>
        <w:t>串口相结合的控制方式，完成</w:t>
      </w:r>
      <w:r w:rsidRPr="003526A7">
        <w:rPr>
          <w:rFonts w:ascii="宋体" w:eastAsia="宋体" w:hAnsi="宋体"/>
          <w:lang w:eastAsia="zh-CN"/>
        </w:rPr>
        <w:t>DDS</w:t>
      </w:r>
      <w:r w:rsidRPr="003526A7">
        <w:rPr>
          <w:rFonts w:ascii="宋体" w:eastAsia="宋体" w:hAnsi="宋体"/>
          <w:lang w:eastAsia="zh-CN"/>
        </w:rPr>
        <w:t>信号发生器的设计，实现项目目标。</w:t>
      </w:r>
    </w:p>
    <w:p w14:paraId="2191977F" w14:textId="77777777" w:rsidR="009873CB" w:rsidRPr="003526A7" w:rsidRDefault="00244F1F">
      <w:pPr>
        <w:jc w:val="center"/>
        <w:rPr>
          <w:rFonts w:ascii="宋体" w:eastAsia="宋体" w:hAnsi="宋体" w:hint="eastAsia"/>
        </w:rPr>
      </w:pPr>
      <w:r w:rsidRPr="003526A7">
        <w:rPr>
          <w:rFonts w:ascii="宋体" w:eastAsia="宋体" w:hAnsi="宋体"/>
          <w:noProof/>
        </w:rPr>
        <w:drawing>
          <wp:inline distT="0" distB="0" distL="0" distR="0" wp14:anchorId="7E9EF39B" wp14:editId="32F474C6">
            <wp:extent cx="4754880" cy="28337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ynq_arch.png"/>
                    <pic:cNvPicPr/>
                  </pic:nvPicPr>
                  <pic:blipFill>
                    <a:blip r:embed="rId11"/>
                    <a:stretch>
                      <a:fillRect/>
                    </a:stretch>
                  </pic:blipFill>
                  <pic:spPr>
                    <a:xfrm>
                      <a:off x="0" y="0"/>
                      <a:ext cx="4754880" cy="2833716"/>
                    </a:xfrm>
                    <a:prstGeom prst="rect">
                      <a:avLst/>
                    </a:prstGeom>
                  </pic:spPr>
                </pic:pic>
              </a:graphicData>
            </a:graphic>
          </wp:inline>
        </w:drawing>
      </w:r>
    </w:p>
    <w:p w14:paraId="696DB508" w14:textId="77777777" w:rsidR="009873CB" w:rsidRPr="003526A7" w:rsidRDefault="00244F1F">
      <w:pPr>
        <w:jc w:val="center"/>
        <w:rPr>
          <w:rFonts w:ascii="宋体" w:eastAsia="宋体" w:hAnsi="宋体" w:hint="eastAsia"/>
          <w:lang w:eastAsia="zh-CN"/>
        </w:rPr>
      </w:pPr>
      <w:r w:rsidRPr="003526A7">
        <w:rPr>
          <w:rFonts w:ascii="宋体" w:eastAsia="宋体" w:hAnsi="宋体"/>
          <w:b/>
          <w:sz w:val="21"/>
          <w:lang w:eastAsia="zh-CN"/>
        </w:rPr>
        <w:t>图</w:t>
      </w:r>
      <w:r w:rsidRPr="003526A7">
        <w:rPr>
          <w:rFonts w:ascii="宋体" w:eastAsia="宋体" w:hAnsi="宋体"/>
          <w:b/>
          <w:sz w:val="21"/>
          <w:lang w:eastAsia="zh-CN"/>
        </w:rPr>
        <w:t xml:space="preserve">2  Zynq-7010 SoC </w:t>
      </w:r>
      <w:r w:rsidRPr="003526A7">
        <w:rPr>
          <w:rFonts w:ascii="宋体" w:eastAsia="宋体" w:hAnsi="宋体"/>
          <w:b/>
          <w:sz w:val="21"/>
          <w:lang w:eastAsia="zh-CN"/>
        </w:rPr>
        <w:t>架构框图</w:t>
      </w:r>
    </w:p>
    <w:p w14:paraId="30C6E234" w14:textId="77777777" w:rsidR="00BC468F" w:rsidRPr="003526A7" w:rsidRDefault="00244F1F">
      <w:pPr>
        <w:pStyle w:val="21"/>
        <w:rPr>
          <w:rFonts w:ascii="宋体" w:eastAsia="宋体" w:hAnsi="宋体" w:hint="eastAsia"/>
          <w:lang w:eastAsia="zh-CN"/>
        </w:rPr>
      </w:pPr>
      <w:bookmarkStart w:id="9" w:name="_Toc232803105"/>
      <w:r w:rsidRPr="003526A7">
        <w:rPr>
          <w:rFonts w:ascii="宋体" w:eastAsia="宋体" w:hAnsi="宋体"/>
          <w:lang w:eastAsia="zh-CN"/>
        </w:rPr>
        <w:t>项目实现方法与步骤</w:t>
      </w:r>
      <w:bookmarkEnd w:id="9"/>
    </w:p>
    <w:p w14:paraId="58E0A6C0" w14:textId="77777777" w:rsidR="00BC468F" w:rsidRPr="003526A7" w:rsidRDefault="00244F1F">
      <w:pPr>
        <w:pStyle w:val="31"/>
        <w:rPr>
          <w:rFonts w:ascii="宋体" w:eastAsia="宋体" w:hAnsi="宋体" w:hint="eastAsia"/>
          <w:lang w:eastAsia="zh-CN"/>
        </w:rPr>
      </w:pPr>
      <w:bookmarkStart w:id="10" w:name="_Toc232803106"/>
      <w:r w:rsidRPr="003526A7">
        <w:rPr>
          <w:rFonts w:ascii="宋体" w:eastAsia="宋体" w:hAnsi="宋体"/>
          <w:lang w:eastAsia="zh-CN"/>
        </w:rPr>
        <w:t>实现方案概况性描述</w:t>
      </w:r>
      <w:bookmarkEnd w:id="10"/>
    </w:p>
    <w:p w14:paraId="3D6A06FD" w14:textId="77777777" w:rsidR="00BC468F" w:rsidRPr="003526A7" w:rsidRDefault="00244F1F">
      <w:pPr>
        <w:rPr>
          <w:rFonts w:ascii="宋体" w:eastAsia="宋体" w:hAnsi="宋体" w:hint="eastAsia"/>
          <w:lang w:eastAsia="zh-CN"/>
        </w:rPr>
      </w:pPr>
      <w:r w:rsidRPr="003526A7">
        <w:rPr>
          <w:rFonts w:ascii="宋体" w:eastAsia="宋体" w:hAnsi="宋体"/>
          <w:lang w:eastAsia="zh-CN"/>
        </w:rPr>
        <w:t>基于</w:t>
      </w:r>
      <w:r w:rsidRPr="003526A7">
        <w:rPr>
          <w:rFonts w:ascii="宋体" w:eastAsia="宋体" w:hAnsi="宋体"/>
          <w:lang w:eastAsia="zh-CN"/>
        </w:rPr>
        <w:t>Zynq-7010 SoC</w:t>
      </w:r>
      <w:r w:rsidRPr="003526A7">
        <w:rPr>
          <w:rFonts w:ascii="宋体" w:eastAsia="宋体" w:hAnsi="宋体"/>
          <w:lang w:eastAsia="zh-CN"/>
        </w:rPr>
        <w:t>的</w:t>
      </w:r>
      <w:r w:rsidRPr="003526A7">
        <w:rPr>
          <w:rFonts w:ascii="宋体" w:eastAsia="宋体" w:hAnsi="宋体"/>
          <w:lang w:eastAsia="zh-CN"/>
        </w:rPr>
        <w:t>DDS</w:t>
      </w:r>
      <w:r w:rsidRPr="003526A7">
        <w:rPr>
          <w:rFonts w:ascii="宋体" w:eastAsia="宋体" w:hAnsi="宋体"/>
          <w:lang w:eastAsia="zh-CN"/>
        </w:rPr>
        <w:t>信号发生器项目的实现，需要软硬件的配合，既需要设计</w:t>
      </w:r>
      <w:r w:rsidRPr="003526A7">
        <w:rPr>
          <w:rFonts w:ascii="宋体" w:eastAsia="宋体" w:hAnsi="宋体"/>
          <w:lang w:eastAsia="zh-CN"/>
        </w:rPr>
        <w:t>FPGA</w:t>
      </w:r>
      <w:r w:rsidRPr="003526A7">
        <w:rPr>
          <w:rFonts w:ascii="宋体" w:eastAsia="宋体" w:hAnsi="宋体"/>
          <w:lang w:eastAsia="zh-CN"/>
        </w:rPr>
        <w:t>内部的数字逻辑电路，又需要编写</w:t>
      </w:r>
      <w:r w:rsidRPr="003526A7">
        <w:rPr>
          <w:rFonts w:ascii="宋体" w:eastAsia="宋体" w:hAnsi="宋体"/>
          <w:lang w:eastAsia="zh-CN"/>
        </w:rPr>
        <w:t>Verilog HDL</w:t>
      </w:r>
      <w:r w:rsidRPr="003526A7">
        <w:rPr>
          <w:rFonts w:ascii="宋体" w:eastAsia="宋体" w:hAnsi="宋体"/>
          <w:lang w:eastAsia="zh-CN"/>
        </w:rPr>
        <w:t>代码来实现各个功能模块。对于本项目的实现，首先进行系统架构设计，划分各个功能模块；然后使用</w:t>
      </w:r>
      <w:r w:rsidRPr="003526A7">
        <w:rPr>
          <w:rFonts w:ascii="宋体" w:eastAsia="宋体" w:hAnsi="宋体"/>
          <w:lang w:eastAsia="zh-CN"/>
        </w:rPr>
        <w:t>Vivado</w:t>
      </w:r>
      <w:r w:rsidRPr="003526A7">
        <w:rPr>
          <w:rFonts w:ascii="宋体" w:eastAsia="宋体" w:hAnsi="宋体"/>
          <w:lang w:eastAsia="zh-CN"/>
        </w:rPr>
        <w:t>软件创建工程，编写</w:t>
      </w:r>
      <w:r w:rsidRPr="003526A7">
        <w:rPr>
          <w:rFonts w:ascii="宋体" w:eastAsia="宋体" w:hAnsi="宋体"/>
          <w:lang w:eastAsia="zh-CN"/>
        </w:rPr>
        <w:t>Verilog HDL</w:t>
      </w:r>
      <w:r w:rsidRPr="003526A7">
        <w:rPr>
          <w:rFonts w:ascii="宋体" w:eastAsia="宋体" w:hAnsi="宋体"/>
          <w:lang w:eastAsia="zh-CN"/>
        </w:rPr>
        <w:t>模块代码；接着编写仿真测试平台，使用</w:t>
      </w:r>
      <w:r w:rsidRPr="003526A7">
        <w:rPr>
          <w:rFonts w:ascii="宋体" w:eastAsia="宋体" w:hAnsi="宋体"/>
          <w:lang w:eastAsia="zh-CN"/>
        </w:rPr>
        <w:t>Vivado</w:t>
      </w:r>
      <w:r w:rsidRPr="003526A7">
        <w:rPr>
          <w:rFonts w:ascii="宋体" w:eastAsia="宋体" w:hAnsi="宋体"/>
          <w:lang w:eastAsia="zh-CN"/>
        </w:rPr>
        <w:t>自带的仿真工具进行功能仿真验证；最后进行综合、布局布线，生成可下载到</w:t>
      </w:r>
      <w:r w:rsidRPr="003526A7">
        <w:rPr>
          <w:rFonts w:ascii="宋体" w:eastAsia="宋体" w:hAnsi="宋体"/>
          <w:lang w:eastAsia="zh-CN"/>
        </w:rPr>
        <w:t>Zynq</w:t>
      </w:r>
      <w:r w:rsidRPr="003526A7">
        <w:rPr>
          <w:rFonts w:ascii="宋体" w:eastAsia="宋体" w:hAnsi="宋体"/>
          <w:lang w:eastAsia="zh-CN"/>
        </w:rPr>
        <w:t>芯片的配置文件。</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lang w:eastAsia="zh-CN"/>
        </w:rPr>
        <w:t>本项目中的关于</w:t>
      </w:r>
      <w:r w:rsidRPr="003526A7">
        <w:rPr>
          <w:rFonts w:ascii="宋体" w:eastAsia="宋体" w:hAnsi="宋体"/>
          <w:lang w:eastAsia="zh-CN"/>
        </w:rPr>
        <w:t>DDS</w:t>
      </w:r>
      <w:r w:rsidRPr="003526A7">
        <w:rPr>
          <w:rFonts w:ascii="宋体" w:eastAsia="宋体" w:hAnsi="宋体"/>
          <w:lang w:eastAsia="zh-CN"/>
        </w:rPr>
        <w:t>核心算法、波形生成、按键消抖、</w:t>
      </w:r>
      <w:r w:rsidRPr="003526A7">
        <w:rPr>
          <w:rFonts w:ascii="宋体" w:eastAsia="宋体" w:hAnsi="宋体"/>
          <w:lang w:eastAsia="zh-CN"/>
        </w:rPr>
        <w:t>UART</w:t>
      </w:r>
      <w:r w:rsidRPr="003526A7">
        <w:rPr>
          <w:rFonts w:ascii="宋体" w:eastAsia="宋体" w:hAnsi="宋体"/>
          <w:lang w:eastAsia="zh-CN"/>
        </w:rPr>
        <w:t>通信等技术难点以及关键点，首先通过查阅</w:t>
      </w:r>
      <w:r w:rsidRPr="003526A7">
        <w:rPr>
          <w:rFonts w:ascii="宋体" w:eastAsia="宋体" w:hAnsi="宋体"/>
          <w:lang w:eastAsia="zh-CN"/>
        </w:rPr>
        <w:t>DDS</w:t>
      </w:r>
      <w:r w:rsidRPr="003526A7">
        <w:rPr>
          <w:rFonts w:ascii="宋体" w:eastAsia="宋体" w:hAnsi="宋体"/>
          <w:lang w:eastAsia="zh-CN"/>
        </w:rPr>
        <w:t>技术资料、</w:t>
      </w:r>
      <w:r w:rsidRPr="003526A7">
        <w:rPr>
          <w:rFonts w:ascii="宋体" w:eastAsia="宋体" w:hAnsi="宋体"/>
          <w:lang w:eastAsia="zh-CN"/>
        </w:rPr>
        <w:t>Zynq</w:t>
      </w:r>
      <w:r w:rsidRPr="003526A7">
        <w:rPr>
          <w:rFonts w:ascii="宋体" w:eastAsia="宋体" w:hAnsi="宋体"/>
          <w:lang w:eastAsia="zh-CN"/>
        </w:rPr>
        <w:t>开发指南等方式获取理论知识，通过仿真实践掌握技术要点，在本项目中实现相关功能。</w:t>
      </w:r>
    </w:p>
    <w:p w14:paraId="279AFFB0" w14:textId="77777777" w:rsidR="00BC468F" w:rsidRPr="003526A7" w:rsidRDefault="00244F1F">
      <w:pPr>
        <w:pStyle w:val="31"/>
        <w:rPr>
          <w:rFonts w:ascii="宋体" w:eastAsia="宋体" w:hAnsi="宋体" w:hint="eastAsia"/>
          <w:lang w:eastAsia="zh-CN"/>
        </w:rPr>
      </w:pPr>
      <w:bookmarkStart w:id="11" w:name="_Toc232803107"/>
      <w:r w:rsidRPr="003526A7">
        <w:rPr>
          <w:rFonts w:ascii="宋体" w:eastAsia="宋体" w:hAnsi="宋体"/>
          <w:lang w:eastAsia="zh-CN"/>
        </w:rPr>
        <w:t>开发环境搭建</w:t>
      </w:r>
      <w:bookmarkEnd w:id="11"/>
    </w:p>
    <w:p w14:paraId="004FCC5F" w14:textId="77777777" w:rsidR="00BC468F" w:rsidRPr="003526A7" w:rsidRDefault="00244F1F">
      <w:pPr>
        <w:pStyle w:val="4"/>
        <w:rPr>
          <w:rFonts w:ascii="宋体" w:eastAsia="宋体" w:hAnsi="宋体" w:hint="eastAsia"/>
          <w:lang w:eastAsia="zh-CN"/>
        </w:rPr>
      </w:pPr>
      <w:r w:rsidRPr="003526A7">
        <w:rPr>
          <w:rFonts w:ascii="宋体" w:eastAsia="宋体" w:hAnsi="宋体"/>
          <w:lang w:eastAsia="zh-CN"/>
        </w:rPr>
        <w:t xml:space="preserve">Vivado </w:t>
      </w:r>
      <w:r w:rsidRPr="003526A7">
        <w:rPr>
          <w:rFonts w:ascii="宋体" w:eastAsia="宋体" w:hAnsi="宋体"/>
          <w:lang w:eastAsia="zh-CN"/>
        </w:rPr>
        <w:t>创建</w:t>
      </w:r>
      <w:r w:rsidRPr="003526A7">
        <w:rPr>
          <w:rFonts w:ascii="宋体" w:eastAsia="宋体" w:hAnsi="宋体"/>
          <w:lang w:eastAsia="zh-CN"/>
        </w:rPr>
        <w:t>Zynq</w:t>
      </w:r>
      <w:r w:rsidRPr="003526A7">
        <w:rPr>
          <w:rFonts w:ascii="宋体" w:eastAsia="宋体" w:hAnsi="宋体"/>
          <w:lang w:eastAsia="zh-CN"/>
        </w:rPr>
        <w:t>工程</w:t>
      </w:r>
    </w:p>
    <w:p w14:paraId="10600C4A" w14:textId="77777777" w:rsidR="00BC468F" w:rsidRPr="003526A7" w:rsidRDefault="00244F1F">
      <w:pPr>
        <w:rPr>
          <w:rFonts w:ascii="宋体" w:eastAsia="宋体" w:hAnsi="宋体" w:hint="eastAsia"/>
          <w:lang w:eastAsia="zh-CN"/>
        </w:rPr>
      </w:pPr>
      <w:r w:rsidRPr="003526A7">
        <w:rPr>
          <w:rFonts w:ascii="宋体" w:eastAsia="宋体" w:hAnsi="宋体"/>
        </w:rPr>
        <w:t>首先启动</w:t>
      </w:r>
      <w:r w:rsidRPr="003526A7">
        <w:rPr>
          <w:rFonts w:ascii="宋体" w:eastAsia="宋体" w:hAnsi="宋体"/>
        </w:rPr>
        <w:t>Vivado Design Suite</w:t>
      </w:r>
      <w:r w:rsidRPr="003526A7">
        <w:rPr>
          <w:rFonts w:ascii="宋体" w:eastAsia="宋体" w:hAnsi="宋体"/>
        </w:rPr>
        <w:t>软件，点击</w:t>
      </w:r>
      <w:r w:rsidRPr="003526A7">
        <w:rPr>
          <w:rFonts w:ascii="宋体" w:eastAsia="宋体" w:hAnsi="宋体"/>
        </w:rPr>
        <w:t>Create Project</w:t>
      </w:r>
      <w:r w:rsidRPr="003526A7">
        <w:rPr>
          <w:rFonts w:ascii="宋体" w:eastAsia="宋体" w:hAnsi="宋体"/>
        </w:rPr>
        <w:t>创建新工程。在向导中设置工程名称为</w:t>
      </w:r>
      <w:r w:rsidRPr="003526A7">
        <w:rPr>
          <w:rFonts w:ascii="宋体" w:eastAsia="宋体" w:hAnsi="宋体"/>
        </w:rPr>
        <w:t>DDS_Signal_Generator</w:t>
      </w:r>
      <w:r w:rsidRPr="003526A7">
        <w:rPr>
          <w:rFonts w:ascii="宋体" w:eastAsia="宋体" w:hAnsi="宋体"/>
        </w:rPr>
        <w:t>，选择工程保存路径。</w:t>
      </w:r>
      <w:r w:rsidRPr="003526A7">
        <w:rPr>
          <w:rFonts w:ascii="宋体" w:eastAsia="宋体" w:hAnsi="宋体"/>
        </w:rPr>
        <w:br/>
      </w:r>
      <w:r w:rsidRPr="003526A7">
        <w:rPr>
          <w:rFonts w:ascii="宋体" w:eastAsia="宋体" w:hAnsi="宋体"/>
        </w:rPr>
        <w:br/>
      </w:r>
      <w:r w:rsidRPr="003526A7">
        <w:rPr>
          <w:rFonts w:ascii="宋体" w:eastAsia="宋体" w:hAnsi="宋体"/>
        </w:rPr>
        <w:t>接下来选择目标</w:t>
      </w:r>
      <w:r w:rsidRPr="003526A7">
        <w:rPr>
          <w:rFonts w:ascii="宋体" w:eastAsia="宋体" w:hAnsi="宋体"/>
        </w:rPr>
        <w:t>FPGA</w:t>
      </w:r>
      <w:r w:rsidRPr="003526A7">
        <w:rPr>
          <w:rFonts w:ascii="宋体" w:eastAsia="宋体" w:hAnsi="宋体"/>
        </w:rPr>
        <w:t>器件，本项目使用</w:t>
      </w:r>
      <w:r w:rsidRPr="003526A7">
        <w:rPr>
          <w:rFonts w:ascii="宋体" w:eastAsia="宋体" w:hAnsi="宋体"/>
        </w:rPr>
        <w:t>Zynq-7010</w:t>
      </w:r>
      <w:r w:rsidRPr="003526A7">
        <w:rPr>
          <w:rFonts w:ascii="宋体" w:eastAsia="宋体" w:hAnsi="宋体"/>
        </w:rPr>
        <w:t>芯片，型号为</w:t>
      </w:r>
      <w:r w:rsidRPr="003526A7">
        <w:rPr>
          <w:rFonts w:ascii="宋体" w:eastAsia="宋体" w:hAnsi="宋体"/>
        </w:rPr>
        <w:t>xc7z010clg400-1</w:t>
      </w:r>
      <w:r w:rsidRPr="003526A7">
        <w:rPr>
          <w:rFonts w:ascii="宋体" w:eastAsia="宋体" w:hAnsi="宋体"/>
        </w:rPr>
        <w:t>。</w:t>
      </w:r>
      <w:r w:rsidRPr="003526A7">
        <w:rPr>
          <w:rFonts w:ascii="宋体" w:eastAsia="宋体" w:hAnsi="宋体"/>
        </w:rPr>
        <w:br/>
      </w:r>
      <w:r w:rsidRPr="003526A7">
        <w:rPr>
          <w:rFonts w:ascii="宋体" w:eastAsia="宋体" w:hAnsi="宋体"/>
        </w:rPr>
        <w:br/>
      </w:r>
      <w:r w:rsidRPr="003526A7">
        <w:rPr>
          <w:rFonts w:ascii="宋体" w:eastAsia="宋体" w:hAnsi="宋体"/>
        </w:rPr>
        <w:t>然后添加设计文件，将编写好的</w:t>
      </w:r>
      <w:r w:rsidRPr="003526A7">
        <w:rPr>
          <w:rFonts w:ascii="宋体" w:eastAsia="宋体" w:hAnsi="宋体"/>
        </w:rPr>
        <w:t>Verilog HDL</w:t>
      </w:r>
      <w:r w:rsidRPr="003526A7">
        <w:rPr>
          <w:rFonts w:ascii="宋体" w:eastAsia="宋体" w:hAnsi="宋体"/>
        </w:rPr>
        <w:t>源文件添加到工程中，包括</w:t>
      </w:r>
      <w:r w:rsidRPr="003526A7">
        <w:rPr>
          <w:rFonts w:ascii="宋体" w:eastAsia="宋体" w:hAnsi="宋体"/>
        </w:rPr>
        <w:t>DDS_Signal_Generator.v</w:t>
      </w:r>
      <w:r w:rsidRPr="003526A7">
        <w:rPr>
          <w:rFonts w:ascii="宋体" w:eastAsia="宋体" w:hAnsi="宋体"/>
        </w:rPr>
        <w:t>、</w:t>
      </w:r>
      <w:r w:rsidRPr="003526A7">
        <w:rPr>
          <w:rFonts w:ascii="宋体" w:eastAsia="宋体" w:hAnsi="宋体"/>
        </w:rPr>
        <w:t>DDS_Core.v</w:t>
      </w:r>
      <w:r w:rsidRPr="003526A7">
        <w:rPr>
          <w:rFonts w:ascii="宋体" w:eastAsia="宋体" w:hAnsi="宋体"/>
        </w:rPr>
        <w:t>、</w:t>
      </w:r>
      <w:r w:rsidRPr="003526A7">
        <w:rPr>
          <w:rFonts w:ascii="宋体" w:eastAsia="宋体" w:hAnsi="宋体"/>
        </w:rPr>
        <w:t>Key_Control.v</w:t>
      </w:r>
      <w:r w:rsidRPr="003526A7">
        <w:rPr>
          <w:rFonts w:ascii="宋体" w:eastAsia="宋体" w:hAnsi="宋体"/>
        </w:rPr>
        <w:t>、</w:t>
      </w:r>
      <w:r w:rsidRPr="003526A7">
        <w:rPr>
          <w:rFonts w:ascii="宋体" w:eastAsia="宋体" w:hAnsi="宋体"/>
        </w:rPr>
        <w:t>UART_Parse.v</w:t>
      </w:r>
      <w:r w:rsidRPr="003526A7">
        <w:rPr>
          <w:rFonts w:ascii="宋体" w:eastAsia="宋体" w:hAnsi="宋体"/>
        </w:rPr>
        <w:t>等模块文件。</w:t>
      </w:r>
      <w:r w:rsidRPr="003526A7">
        <w:rPr>
          <w:rFonts w:ascii="宋体" w:eastAsia="宋体" w:hAnsi="宋体"/>
        </w:rPr>
        <w:br/>
      </w:r>
      <w:r w:rsidRPr="003526A7">
        <w:rPr>
          <w:rFonts w:ascii="宋体" w:eastAsia="宋体" w:hAnsi="宋体"/>
        </w:rPr>
        <w:br/>
      </w:r>
      <w:r w:rsidRPr="003526A7">
        <w:rPr>
          <w:rFonts w:ascii="宋体" w:eastAsia="宋体" w:hAnsi="宋体"/>
        </w:rPr>
        <w:t>配置</w:t>
      </w:r>
      <w:r w:rsidRPr="003526A7">
        <w:rPr>
          <w:rFonts w:ascii="宋体" w:eastAsia="宋体" w:hAnsi="宋体"/>
        </w:rPr>
        <w:t>Zynq Processing System IP</w:t>
      </w:r>
      <w:r w:rsidRPr="003526A7">
        <w:rPr>
          <w:rFonts w:ascii="宋体" w:eastAsia="宋体" w:hAnsi="宋体"/>
        </w:rPr>
        <w:t>核，配置</w:t>
      </w:r>
      <w:r w:rsidRPr="003526A7">
        <w:rPr>
          <w:rFonts w:ascii="宋体" w:eastAsia="宋体" w:hAnsi="宋体"/>
        </w:rPr>
        <w:t>ARM</w:t>
      </w:r>
      <w:r w:rsidRPr="003526A7">
        <w:rPr>
          <w:rFonts w:ascii="宋体" w:eastAsia="宋体" w:hAnsi="宋体"/>
        </w:rPr>
        <w:t>处理器的时钟、</w:t>
      </w:r>
      <w:r w:rsidRPr="003526A7">
        <w:rPr>
          <w:rFonts w:ascii="宋体" w:eastAsia="宋体" w:hAnsi="宋体"/>
        </w:rPr>
        <w:t>DDR</w:t>
      </w:r>
      <w:r w:rsidRPr="003526A7">
        <w:rPr>
          <w:rFonts w:ascii="宋体" w:eastAsia="宋体" w:hAnsi="宋体"/>
        </w:rPr>
        <w:t>控制器、</w:t>
      </w:r>
      <w:r w:rsidRPr="003526A7">
        <w:rPr>
          <w:rFonts w:ascii="宋体" w:eastAsia="宋体" w:hAnsi="宋体"/>
        </w:rPr>
        <w:t>MIO</w:t>
      </w:r>
      <w:r w:rsidRPr="003526A7">
        <w:rPr>
          <w:rFonts w:ascii="宋体" w:eastAsia="宋体" w:hAnsi="宋体"/>
        </w:rPr>
        <w:t>引脚等参数。</w:t>
      </w:r>
      <w:r w:rsidRPr="003526A7">
        <w:rPr>
          <w:rFonts w:ascii="宋体" w:eastAsia="宋体" w:hAnsi="宋体"/>
        </w:rPr>
        <w:br/>
      </w:r>
      <w:r w:rsidRPr="003526A7">
        <w:rPr>
          <w:rFonts w:ascii="宋体" w:eastAsia="宋体" w:hAnsi="宋体"/>
        </w:rPr>
        <w:br/>
      </w:r>
      <w:r w:rsidRPr="003526A7">
        <w:rPr>
          <w:rFonts w:ascii="宋体" w:eastAsia="宋体" w:hAnsi="宋体"/>
        </w:rPr>
        <w:t>创建</w:t>
      </w:r>
      <w:r w:rsidRPr="003526A7">
        <w:rPr>
          <w:rFonts w:ascii="宋体" w:eastAsia="宋体" w:hAnsi="宋体"/>
        </w:rPr>
        <w:t>Block Design</w:t>
      </w:r>
      <w:r w:rsidRPr="003526A7">
        <w:rPr>
          <w:rFonts w:ascii="宋体" w:eastAsia="宋体" w:hAnsi="宋体"/>
        </w:rPr>
        <w:t>，将</w:t>
      </w:r>
      <w:r w:rsidRPr="003526A7">
        <w:rPr>
          <w:rFonts w:ascii="宋体" w:eastAsia="宋体" w:hAnsi="宋体"/>
        </w:rPr>
        <w:t>Zynq PS</w:t>
      </w:r>
      <w:r w:rsidRPr="003526A7">
        <w:rPr>
          <w:rFonts w:ascii="宋体" w:eastAsia="宋体" w:hAnsi="宋体"/>
        </w:rPr>
        <w:t>模块与自定义</w:t>
      </w:r>
      <w:r w:rsidRPr="003526A7">
        <w:rPr>
          <w:rFonts w:ascii="宋体" w:eastAsia="宋体" w:hAnsi="宋体"/>
        </w:rPr>
        <w:t>PL</w:t>
      </w:r>
      <w:r w:rsidRPr="003526A7">
        <w:rPr>
          <w:rFonts w:ascii="宋体" w:eastAsia="宋体" w:hAnsi="宋体"/>
        </w:rPr>
        <w:t>模块连接起来，配置</w:t>
      </w:r>
      <w:r w:rsidRPr="003526A7">
        <w:rPr>
          <w:rFonts w:ascii="宋体" w:eastAsia="宋体" w:hAnsi="宋体"/>
        </w:rPr>
        <w:t>AXI</w:t>
      </w:r>
      <w:r w:rsidRPr="003526A7">
        <w:rPr>
          <w:rFonts w:ascii="宋体" w:eastAsia="宋体" w:hAnsi="宋体"/>
        </w:rPr>
        <w:t>接口和时钟复位信号。</w:t>
      </w:r>
      <w:r w:rsidRPr="003526A7">
        <w:rPr>
          <w:rFonts w:ascii="宋体" w:eastAsia="宋体" w:hAnsi="宋体"/>
        </w:rPr>
        <w:br/>
      </w:r>
      <w:r w:rsidRPr="003526A7">
        <w:rPr>
          <w:rFonts w:ascii="宋体" w:eastAsia="宋体" w:hAnsi="宋体"/>
        </w:rPr>
        <w:br/>
      </w:r>
      <w:r w:rsidRPr="003526A7">
        <w:rPr>
          <w:rFonts w:ascii="宋体" w:eastAsia="宋体" w:hAnsi="宋体"/>
          <w:lang w:eastAsia="zh-CN"/>
        </w:rPr>
        <w:t>设置引脚约束文件（</w:t>
      </w:r>
      <w:r w:rsidRPr="003526A7">
        <w:rPr>
          <w:rFonts w:ascii="宋体" w:eastAsia="宋体" w:hAnsi="宋体"/>
          <w:lang w:eastAsia="zh-CN"/>
        </w:rPr>
        <w:t>XDC</w:t>
      </w:r>
      <w:r w:rsidRPr="003526A7">
        <w:rPr>
          <w:rFonts w:ascii="宋体" w:eastAsia="宋体" w:hAnsi="宋体"/>
          <w:lang w:eastAsia="zh-CN"/>
        </w:rPr>
        <w:t>），将各个输入输出端口分配到</w:t>
      </w:r>
      <w:r w:rsidRPr="003526A7">
        <w:rPr>
          <w:rFonts w:ascii="宋体" w:eastAsia="宋体" w:hAnsi="宋体"/>
          <w:lang w:eastAsia="zh-CN"/>
        </w:rPr>
        <w:t>Zynq</w:t>
      </w:r>
      <w:r w:rsidRPr="003526A7">
        <w:rPr>
          <w:rFonts w:ascii="宋体" w:eastAsia="宋体" w:hAnsi="宋体"/>
          <w:lang w:eastAsia="zh-CN"/>
        </w:rPr>
        <w:t>开发板上对应的物理引脚。</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lang w:eastAsia="zh-CN"/>
        </w:rPr>
        <w:t>最后进行综合、实现和生成比特流文件，用于配置</w:t>
      </w:r>
      <w:r w:rsidRPr="003526A7">
        <w:rPr>
          <w:rFonts w:ascii="宋体" w:eastAsia="宋体" w:hAnsi="宋体"/>
          <w:lang w:eastAsia="zh-CN"/>
        </w:rPr>
        <w:t>Zynq</w:t>
      </w:r>
      <w:r w:rsidRPr="003526A7">
        <w:rPr>
          <w:rFonts w:ascii="宋体" w:eastAsia="宋体" w:hAnsi="宋体"/>
          <w:lang w:eastAsia="zh-CN"/>
        </w:rPr>
        <w:t>芯片的</w:t>
      </w:r>
      <w:r w:rsidRPr="003526A7">
        <w:rPr>
          <w:rFonts w:ascii="宋体" w:eastAsia="宋体" w:hAnsi="宋体"/>
          <w:lang w:eastAsia="zh-CN"/>
        </w:rPr>
        <w:t>PL</w:t>
      </w:r>
      <w:r w:rsidRPr="003526A7">
        <w:rPr>
          <w:rFonts w:ascii="宋体" w:eastAsia="宋体" w:hAnsi="宋体"/>
          <w:lang w:eastAsia="zh-CN"/>
        </w:rPr>
        <w:t>部分。</w:t>
      </w:r>
    </w:p>
    <w:p w14:paraId="4FC43A11" w14:textId="77777777" w:rsidR="00BC468F" w:rsidRPr="003526A7" w:rsidRDefault="00244F1F">
      <w:pPr>
        <w:pStyle w:val="4"/>
        <w:rPr>
          <w:rFonts w:ascii="宋体" w:eastAsia="宋体" w:hAnsi="宋体" w:hint="eastAsia"/>
          <w:i w:val="0"/>
          <w:iCs w:val="0"/>
          <w:lang w:eastAsia="zh-CN"/>
        </w:rPr>
      </w:pPr>
      <w:r w:rsidRPr="003526A7">
        <w:rPr>
          <w:rFonts w:ascii="宋体" w:eastAsia="宋体" w:hAnsi="宋体"/>
          <w:i w:val="0"/>
          <w:iCs w:val="0"/>
          <w:lang w:eastAsia="zh-CN"/>
        </w:rPr>
        <w:t xml:space="preserve">Vivado </w:t>
      </w:r>
      <w:r w:rsidRPr="003526A7">
        <w:rPr>
          <w:rFonts w:ascii="宋体" w:eastAsia="宋体" w:hAnsi="宋体"/>
          <w:i w:val="0"/>
          <w:iCs w:val="0"/>
          <w:lang w:eastAsia="zh-CN"/>
        </w:rPr>
        <w:t>仿真环境配置</w:t>
      </w:r>
    </w:p>
    <w:p w14:paraId="35F47573" w14:textId="77777777" w:rsidR="00BC468F" w:rsidRPr="003526A7" w:rsidRDefault="00244F1F">
      <w:pPr>
        <w:rPr>
          <w:rFonts w:ascii="宋体" w:eastAsia="宋体" w:hAnsi="宋体" w:hint="eastAsia"/>
          <w:lang w:eastAsia="zh-CN"/>
        </w:rPr>
      </w:pPr>
      <w:r w:rsidRPr="003526A7">
        <w:rPr>
          <w:rFonts w:ascii="宋体" w:eastAsia="宋体" w:hAnsi="宋体"/>
          <w:lang w:eastAsia="zh-CN"/>
        </w:rPr>
        <w:t>Vivado</w:t>
      </w:r>
      <w:r w:rsidRPr="003526A7">
        <w:rPr>
          <w:rFonts w:ascii="宋体" w:eastAsia="宋体" w:hAnsi="宋体"/>
          <w:lang w:eastAsia="zh-CN"/>
        </w:rPr>
        <w:t>自带的仿真工具可以满足大部分</w:t>
      </w:r>
      <w:r w:rsidRPr="003526A7">
        <w:rPr>
          <w:rFonts w:ascii="宋体" w:eastAsia="宋体" w:hAnsi="宋体"/>
          <w:lang w:eastAsia="zh-CN"/>
        </w:rPr>
        <w:t>HDL</w:t>
      </w:r>
      <w:r w:rsidRPr="003526A7">
        <w:rPr>
          <w:rFonts w:ascii="宋体" w:eastAsia="宋体" w:hAnsi="宋体"/>
          <w:lang w:eastAsia="zh-CN"/>
        </w:rPr>
        <w:t>仿真需求，本项目使用</w:t>
      </w:r>
      <w:r w:rsidRPr="003526A7">
        <w:rPr>
          <w:rFonts w:ascii="宋体" w:eastAsia="宋体" w:hAnsi="宋体"/>
          <w:lang w:eastAsia="zh-CN"/>
        </w:rPr>
        <w:t>Vivado 2020.2</w:t>
      </w:r>
      <w:r w:rsidRPr="003526A7">
        <w:rPr>
          <w:rFonts w:ascii="宋体" w:eastAsia="宋体" w:hAnsi="宋体"/>
          <w:lang w:eastAsia="zh-CN"/>
        </w:rPr>
        <w:t>版本进行功能仿真。</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lang w:eastAsia="zh-CN"/>
        </w:rPr>
        <w:t>仿真环境配置步骤：</w:t>
      </w:r>
      <w:r w:rsidRPr="003526A7">
        <w:rPr>
          <w:rFonts w:ascii="宋体" w:eastAsia="宋体" w:hAnsi="宋体"/>
          <w:lang w:eastAsia="zh-CN"/>
        </w:rPr>
        <w:br/>
        <w:t xml:space="preserve">1. </w:t>
      </w:r>
      <w:r w:rsidRPr="003526A7">
        <w:rPr>
          <w:rFonts w:ascii="宋体" w:eastAsia="宋体" w:hAnsi="宋体"/>
          <w:lang w:eastAsia="zh-CN"/>
        </w:rPr>
        <w:t>创建仿真源文件目录，添加仿真测试平台文件。</w:t>
      </w:r>
      <w:r w:rsidRPr="003526A7">
        <w:rPr>
          <w:rFonts w:ascii="宋体" w:eastAsia="宋体" w:hAnsi="宋体"/>
          <w:lang w:eastAsia="zh-CN"/>
        </w:rPr>
        <w:br/>
        <w:t xml:space="preserve">2. </w:t>
      </w:r>
      <w:r w:rsidRPr="003526A7">
        <w:rPr>
          <w:rFonts w:ascii="宋体" w:eastAsia="宋体" w:hAnsi="宋体"/>
          <w:lang w:eastAsia="zh-CN"/>
        </w:rPr>
        <w:t>配置仿真设置，指定顶层测试模块。</w:t>
      </w:r>
      <w:r w:rsidRPr="003526A7">
        <w:rPr>
          <w:rFonts w:ascii="宋体" w:eastAsia="宋体" w:hAnsi="宋体"/>
          <w:lang w:eastAsia="zh-CN"/>
        </w:rPr>
        <w:br/>
        <w:t xml:space="preserve">3. </w:t>
      </w:r>
      <w:r w:rsidRPr="003526A7">
        <w:rPr>
          <w:rFonts w:ascii="宋体" w:eastAsia="宋体" w:hAnsi="宋体"/>
          <w:lang w:eastAsia="zh-CN"/>
        </w:rPr>
        <w:t>添加仿真激励信号，配置仿真时间长度。</w:t>
      </w:r>
      <w:r w:rsidRPr="003526A7">
        <w:rPr>
          <w:rFonts w:ascii="宋体" w:eastAsia="宋体" w:hAnsi="宋体"/>
          <w:lang w:eastAsia="zh-CN"/>
        </w:rPr>
        <w:br/>
      </w:r>
      <w:r w:rsidRPr="003526A7">
        <w:rPr>
          <w:rFonts w:ascii="宋体" w:eastAsia="宋体" w:hAnsi="宋体"/>
        </w:rPr>
        <w:t xml:space="preserve">4. </w:t>
      </w:r>
      <w:r w:rsidRPr="003526A7">
        <w:rPr>
          <w:rFonts w:ascii="宋体" w:eastAsia="宋体" w:hAnsi="宋体"/>
        </w:rPr>
        <w:t>运行行为仿真（</w:t>
      </w:r>
      <w:r w:rsidRPr="003526A7">
        <w:rPr>
          <w:rFonts w:ascii="宋体" w:eastAsia="宋体" w:hAnsi="宋体"/>
        </w:rPr>
        <w:t>Behavioral Simulation</w:t>
      </w:r>
      <w:r w:rsidRPr="003526A7">
        <w:rPr>
          <w:rFonts w:ascii="宋体" w:eastAsia="宋体" w:hAnsi="宋体"/>
        </w:rPr>
        <w:t>），观察波形输出。</w:t>
      </w:r>
      <w:r w:rsidRPr="003526A7">
        <w:rPr>
          <w:rFonts w:ascii="宋体" w:eastAsia="宋体" w:hAnsi="宋体"/>
        </w:rPr>
        <w:br/>
        <w:t xml:space="preserve">5. </w:t>
      </w:r>
      <w:r w:rsidRPr="003526A7">
        <w:rPr>
          <w:rFonts w:ascii="宋体" w:eastAsia="宋体" w:hAnsi="宋体"/>
        </w:rPr>
        <w:t>使用</w:t>
      </w:r>
      <w:r w:rsidRPr="003526A7">
        <w:rPr>
          <w:rFonts w:ascii="宋体" w:eastAsia="宋体" w:hAnsi="宋体"/>
        </w:rPr>
        <w:t>Tcl</w:t>
      </w:r>
      <w:r w:rsidRPr="003526A7">
        <w:rPr>
          <w:rFonts w:ascii="宋体" w:eastAsia="宋体" w:hAnsi="宋体"/>
        </w:rPr>
        <w:t>脚本自动化执行仿真操作。</w:t>
      </w:r>
      <w:r w:rsidRPr="003526A7">
        <w:rPr>
          <w:rFonts w:ascii="宋体" w:eastAsia="宋体" w:hAnsi="宋体"/>
        </w:rPr>
        <w:br/>
      </w:r>
      <w:r w:rsidRPr="003526A7">
        <w:rPr>
          <w:rFonts w:ascii="宋体" w:eastAsia="宋体" w:hAnsi="宋体"/>
        </w:rPr>
        <w:br/>
      </w:r>
      <w:r w:rsidRPr="003526A7">
        <w:rPr>
          <w:rFonts w:ascii="宋体" w:eastAsia="宋体" w:hAnsi="宋体"/>
        </w:rPr>
        <w:t>本项目提供了两种仿真方式：</w:t>
      </w:r>
      <w:r w:rsidRPr="003526A7">
        <w:rPr>
          <w:rFonts w:ascii="宋体" w:eastAsia="宋体" w:hAnsi="宋体"/>
        </w:rPr>
        <w:t>Vivado GUI</w:t>
      </w:r>
      <w:r w:rsidRPr="003526A7">
        <w:rPr>
          <w:rFonts w:ascii="宋体" w:eastAsia="宋体" w:hAnsi="宋体"/>
        </w:rPr>
        <w:t>手动仿真，以及使用</w:t>
      </w:r>
      <w:r w:rsidRPr="003526A7">
        <w:rPr>
          <w:rFonts w:ascii="宋体" w:eastAsia="宋体" w:hAnsi="宋体"/>
        </w:rPr>
        <w:t>Tcl</w:t>
      </w:r>
      <w:r w:rsidRPr="003526A7">
        <w:rPr>
          <w:rFonts w:ascii="宋体" w:eastAsia="宋体" w:hAnsi="宋体"/>
        </w:rPr>
        <w:t>脚本自动仿真。</w:t>
      </w:r>
      <w:r w:rsidRPr="003526A7">
        <w:rPr>
          <w:rFonts w:ascii="宋体" w:eastAsia="宋体" w:hAnsi="宋体"/>
          <w:lang w:eastAsia="zh-CN"/>
        </w:rPr>
        <w:t>仿真测试平台包含</w:t>
      </w:r>
      <w:r w:rsidRPr="003526A7">
        <w:rPr>
          <w:rFonts w:ascii="宋体" w:eastAsia="宋体" w:hAnsi="宋体"/>
          <w:lang w:eastAsia="zh-CN"/>
        </w:rPr>
        <w:t>6</w:t>
      </w:r>
      <w:r w:rsidRPr="003526A7">
        <w:rPr>
          <w:rFonts w:ascii="宋体" w:eastAsia="宋体" w:hAnsi="宋体"/>
          <w:lang w:eastAsia="zh-CN"/>
        </w:rPr>
        <w:t>个测试用例，覆盖了默认正弦波、波形切换、频率调节、</w:t>
      </w:r>
      <w:r w:rsidRPr="003526A7">
        <w:rPr>
          <w:rFonts w:ascii="宋体" w:eastAsia="宋体" w:hAnsi="宋体"/>
          <w:lang w:eastAsia="zh-CN"/>
        </w:rPr>
        <w:t>UART</w:t>
      </w:r>
      <w:r w:rsidRPr="003526A7">
        <w:rPr>
          <w:rFonts w:ascii="宋体" w:eastAsia="宋体" w:hAnsi="宋体"/>
          <w:lang w:eastAsia="zh-CN"/>
        </w:rPr>
        <w:t>通信、系统复位等全部功能。</w:t>
      </w:r>
    </w:p>
    <w:p w14:paraId="7E4A8F92" w14:textId="77777777" w:rsidR="00BC468F" w:rsidRPr="003526A7" w:rsidRDefault="00244F1F">
      <w:pPr>
        <w:pStyle w:val="31"/>
        <w:rPr>
          <w:rFonts w:ascii="宋体" w:eastAsia="宋体" w:hAnsi="宋体" w:hint="eastAsia"/>
          <w:lang w:eastAsia="zh-CN"/>
        </w:rPr>
      </w:pPr>
      <w:bookmarkStart w:id="12" w:name="_Toc232803108"/>
      <w:r w:rsidRPr="003526A7">
        <w:rPr>
          <w:rFonts w:ascii="宋体" w:eastAsia="宋体" w:hAnsi="宋体"/>
          <w:lang w:eastAsia="zh-CN"/>
        </w:rPr>
        <w:t>开发步骤</w:t>
      </w:r>
      <w:bookmarkEnd w:id="12"/>
    </w:p>
    <w:p w14:paraId="0D72C93B" w14:textId="77777777" w:rsidR="00BC468F" w:rsidRPr="003526A7" w:rsidRDefault="00244F1F">
      <w:pPr>
        <w:rPr>
          <w:rFonts w:ascii="宋体" w:eastAsia="宋体" w:hAnsi="宋体" w:hint="eastAsia"/>
          <w:lang w:eastAsia="zh-CN"/>
        </w:rPr>
      </w:pPr>
      <w:r w:rsidRPr="003526A7">
        <w:rPr>
          <w:rFonts w:ascii="宋体" w:eastAsia="宋体" w:hAnsi="宋体"/>
          <w:lang w:eastAsia="zh-CN"/>
        </w:rPr>
        <w:t>计划：最初期，经过对课题内容的分析和讨论，决定选择</w:t>
      </w:r>
      <w:r w:rsidRPr="003526A7">
        <w:rPr>
          <w:rFonts w:ascii="宋体" w:eastAsia="宋体" w:hAnsi="宋体"/>
          <w:lang w:eastAsia="zh-CN"/>
        </w:rPr>
        <w:t>"</w:t>
      </w:r>
      <w:r w:rsidRPr="003526A7">
        <w:rPr>
          <w:rFonts w:ascii="宋体" w:eastAsia="宋体" w:hAnsi="宋体"/>
          <w:lang w:eastAsia="zh-CN"/>
        </w:rPr>
        <w:t>基于</w:t>
      </w:r>
      <w:r w:rsidRPr="003526A7">
        <w:rPr>
          <w:rFonts w:ascii="宋体" w:eastAsia="宋体" w:hAnsi="宋体"/>
          <w:lang w:eastAsia="zh-CN"/>
        </w:rPr>
        <w:t>Zynq-7010 SoC</w:t>
      </w:r>
      <w:r w:rsidRPr="003526A7">
        <w:rPr>
          <w:rFonts w:ascii="宋体" w:eastAsia="宋体" w:hAnsi="宋体"/>
          <w:lang w:eastAsia="zh-CN"/>
        </w:rPr>
        <w:t>的</w:t>
      </w:r>
      <w:r w:rsidRPr="003526A7">
        <w:rPr>
          <w:rFonts w:ascii="宋体" w:eastAsia="宋体" w:hAnsi="宋体"/>
          <w:lang w:eastAsia="zh-CN"/>
        </w:rPr>
        <w:t>DDS</w:t>
      </w:r>
      <w:r w:rsidRPr="003526A7">
        <w:rPr>
          <w:rFonts w:ascii="宋体" w:eastAsia="宋体" w:hAnsi="宋体"/>
          <w:lang w:eastAsia="zh-CN"/>
        </w:rPr>
        <w:t>信号发生器设计</w:t>
      </w:r>
      <w:r w:rsidRPr="003526A7">
        <w:rPr>
          <w:rFonts w:ascii="宋体" w:eastAsia="宋体" w:hAnsi="宋体"/>
          <w:lang w:eastAsia="zh-CN"/>
        </w:rPr>
        <w:t>"</w:t>
      </w:r>
      <w:r w:rsidRPr="003526A7">
        <w:rPr>
          <w:rFonts w:ascii="宋体" w:eastAsia="宋体" w:hAnsi="宋体"/>
          <w:lang w:eastAsia="zh-CN"/>
        </w:rPr>
        <w:t>作为本项目课题。</w:t>
      </w:r>
      <w:r w:rsidRPr="003526A7">
        <w:rPr>
          <w:rFonts w:ascii="宋体" w:eastAsia="宋体" w:hAnsi="宋体"/>
          <w:lang w:eastAsia="zh-CN"/>
        </w:rPr>
        <w:t>DDS</w:t>
      </w:r>
      <w:r w:rsidRPr="003526A7">
        <w:rPr>
          <w:rFonts w:ascii="宋体" w:eastAsia="宋体" w:hAnsi="宋体"/>
          <w:lang w:eastAsia="zh-CN"/>
        </w:rPr>
        <w:t>技术是现代信号发生器的核心技术，具有重要的学习和应用价值。</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lang w:eastAsia="zh-CN"/>
        </w:rPr>
        <w:t>分析：前期构思了实验设计的可行性以及可能遇到的问题。</w:t>
      </w:r>
      <w:r w:rsidRPr="003526A7">
        <w:rPr>
          <w:rFonts w:ascii="宋体" w:eastAsia="宋体" w:hAnsi="宋体"/>
          <w:lang w:eastAsia="zh-CN"/>
        </w:rPr>
        <w:t>DDS</w:t>
      </w:r>
      <w:r w:rsidRPr="003526A7">
        <w:rPr>
          <w:rFonts w:ascii="宋体" w:eastAsia="宋体" w:hAnsi="宋体"/>
          <w:lang w:eastAsia="zh-CN"/>
        </w:rPr>
        <w:t>信号发生器在电子测试测量领域应用广泛，基于</w:t>
      </w:r>
      <w:r w:rsidRPr="003526A7">
        <w:rPr>
          <w:rFonts w:ascii="宋体" w:eastAsia="宋体" w:hAnsi="宋体"/>
          <w:lang w:eastAsia="zh-CN"/>
        </w:rPr>
        <w:t>Zynq-7010 SoC</w:t>
      </w:r>
      <w:r w:rsidRPr="003526A7">
        <w:rPr>
          <w:rFonts w:ascii="宋体" w:eastAsia="宋体" w:hAnsi="宋体"/>
          <w:lang w:eastAsia="zh-CN"/>
        </w:rPr>
        <w:t>实现</w:t>
      </w:r>
      <w:r w:rsidRPr="003526A7">
        <w:rPr>
          <w:rFonts w:ascii="宋体" w:eastAsia="宋体" w:hAnsi="宋体"/>
          <w:lang w:eastAsia="zh-CN"/>
        </w:rPr>
        <w:t>DDS</w:t>
      </w:r>
      <w:r w:rsidRPr="003526A7">
        <w:rPr>
          <w:rFonts w:ascii="宋体" w:eastAsia="宋体" w:hAnsi="宋体"/>
          <w:lang w:eastAsia="zh-CN"/>
        </w:rPr>
        <w:t>技术可以充分发挥</w:t>
      </w:r>
      <w:r w:rsidRPr="003526A7">
        <w:rPr>
          <w:rFonts w:ascii="宋体" w:eastAsia="宋体" w:hAnsi="宋体"/>
          <w:lang w:eastAsia="zh-CN"/>
        </w:rPr>
        <w:t>ARM+FPGA</w:t>
      </w:r>
      <w:r w:rsidRPr="003526A7">
        <w:rPr>
          <w:rFonts w:ascii="宋体" w:eastAsia="宋体" w:hAnsi="宋体"/>
          <w:lang w:eastAsia="zh-CN"/>
        </w:rPr>
        <w:t>异构架构的优势。本项目的关键点与难点是如何实现高精度的频率合成和多种波形的生成，经过查阅资料和分析验证，最终确定了使用</w:t>
      </w:r>
      <w:r w:rsidRPr="003526A7">
        <w:rPr>
          <w:rFonts w:ascii="宋体" w:eastAsia="宋体" w:hAnsi="宋体"/>
          <w:lang w:eastAsia="zh-CN"/>
        </w:rPr>
        <w:t>32</w:t>
      </w:r>
      <w:r w:rsidRPr="003526A7">
        <w:rPr>
          <w:rFonts w:ascii="宋体" w:eastAsia="宋体" w:hAnsi="宋体"/>
          <w:lang w:eastAsia="zh-CN"/>
        </w:rPr>
        <w:t>位相位累加器和</w:t>
      </w:r>
      <w:r w:rsidRPr="003526A7">
        <w:rPr>
          <w:rFonts w:ascii="宋体" w:eastAsia="宋体" w:hAnsi="宋体"/>
          <w:lang w:eastAsia="zh-CN"/>
        </w:rPr>
        <w:t>256</w:t>
      </w:r>
      <w:r w:rsidRPr="003526A7">
        <w:rPr>
          <w:rFonts w:ascii="宋体" w:eastAsia="宋体" w:hAnsi="宋体"/>
          <w:lang w:eastAsia="zh-CN"/>
        </w:rPr>
        <w:t>点正弦查找表的技术方案。</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lang w:eastAsia="zh-CN"/>
        </w:rPr>
        <w:t>设计：进行系统架构设计，划分</w:t>
      </w:r>
      <w:r w:rsidRPr="003526A7">
        <w:rPr>
          <w:rFonts w:ascii="宋体" w:eastAsia="宋体" w:hAnsi="宋体"/>
          <w:lang w:eastAsia="zh-CN"/>
        </w:rPr>
        <w:t>DDS</w:t>
      </w:r>
      <w:r w:rsidRPr="003526A7">
        <w:rPr>
          <w:rFonts w:ascii="宋体" w:eastAsia="宋体" w:hAnsi="宋体"/>
          <w:lang w:eastAsia="zh-CN"/>
        </w:rPr>
        <w:t>核心模块、按键控制模块、</w:t>
      </w:r>
      <w:r w:rsidRPr="003526A7">
        <w:rPr>
          <w:rFonts w:ascii="宋体" w:eastAsia="宋体" w:hAnsi="宋体"/>
          <w:lang w:eastAsia="zh-CN"/>
        </w:rPr>
        <w:t>UART</w:t>
      </w:r>
      <w:r w:rsidRPr="003526A7">
        <w:rPr>
          <w:rFonts w:ascii="宋体" w:eastAsia="宋体" w:hAnsi="宋体"/>
          <w:lang w:eastAsia="zh-CN"/>
        </w:rPr>
        <w:t>解析模块、系统顶层模块等，绘制系统框图和模块接口定义。</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lang w:eastAsia="zh-CN"/>
        </w:rPr>
        <w:t>编程：使用</w:t>
      </w:r>
      <w:r w:rsidRPr="003526A7">
        <w:rPr>
          <w:rFonts w:ascii="宋体" w:eastAsia="宋体" w:hAnsi="宋体"/>
          <w:lang w:eastAsia="zh-CN"/>
        </w:rPr>
        <w:t>Verilog HDL</w:t>
      </w:r>
      <w:r w:rsidRPr="003526A7">
        <w:rPr>
          <w:rFonts w:ascii="宋体" w:eastAsia="宋体" w:hAnsi="宋体"/>
          <w:lang w:eastAsia="zh-CN"/>
        </w:rPr>
        <w:t>语言编写各个功能模块的代码，包括</w:t>
      </w:r>
      <w:r w:rsidRPr="003526A7">
        <w:rPr>
          <w:rFonts w:ascii="宋体" w:eastAsia="宋体" w:hAnsi="宋体"/>
          <w:lang w:eastAsia="zh-CN"/>
        </w:rPr>
        <w:t>DDS</w:t>
      </w:r>
      <w:r w:rsidRPr="003526A7">
        <w:rPr>
          <w:rFonts w:ascii="宋体" w:eastAsia="宋体" w:hAnsi="宋体"/>
          <w:lang w:eastAsia="zh-CN"/>
        </w:rPr>
        <w:t>核心的相位累加器和波形查找表、按键消抖逻辑、</w:t>
      </w:r>
      <w:r w:rsidRPr="003526A7">
        <w:rPr>
          <w:rFonts w:ascii="宋体" w:eastAsia="宋体" w:hAnsi="宋体"/>
          <w:lang w:eastAsia="zh-CN"/>
        </w:rPr>
        <w:t>UART</w:t>
      </w:r>
      <w:r w:rsidRPr="003526A7">
        <w:rPr>
          <w:rFonts w:ascii="宋体" w:eastAsia="宋体" w:hAnsi="宋体"/>
          <w:lang w:eastAsia="zh-CN"/>
        </w:rPr>
        <w:t>接收和指令解析等。</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lang w:eastAsia="zh-CN"/>
        </w:rPr>
        <w:t>调试：编写仿真测试平台，使用</w:t>
      </w:r>
      <w:r w:rsidRPr="003526A7">
        <w:rPr>
          <w:rFonts w:ascii="宋体" w:eastAsia="宋体" w:hAnsi="宋体"/>
          <w:lang w:eastAsia="zh-CN"/>
        </w:rPr>
        <w:t>Vivado</w:t>
      </w:r>
      <w:r w:rsidRPr="003526A7">
        <w:rPr>
          <w:rFonts w:ascii="宋体" w:eastAsia="宋体" w:hAnsi="宋体"/>
          <w:lang w:eastAsia="zh-CN"/>
        </w:rPr>
        <w:t>仿真工具进行功能仿真，验证各个模块的功能正确性，修复发现的问题。</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lang w:eastAsia="zh-CN"/>
        </w:rPr>
        <w:t>维护：后期对系统进行优化，完善文档，准备最终的项目报告。</w:t>
      </w:r>
    </w:p>
    <w:p w14:paraId="079E9336" w14:textId="77777777" w:rsidR="00BC468F" w:rsidRPr="003526A7" w:rsidRDefault="00244F1F">
      <w:pPr>
        <w:pStyle w:val="21"/>
        <w:rPr>
          <w:rFonts w:ascii="宋体" w:eastAsia="宋体" w:hAnsi="宋体" w:hint="eastAsia"/>
          <w:lang w:eastAsia="zh-CN"/>
        </w:rPr>
      </w:pPr>
      <w:bookmarkStart w:id="13" w:name="_Toc232803109"/>
      <w:r w:rsidRPr="003526A7">
        <w:rPr>
          <w:rFonts w:ascii="宋体" w:eastAsia="宋体" w:hAnsi="宋体"/>
          <w:lang w:eastAsia="zh-CN"/>
        </w:rPr>
        <w:t>详细设计</w:t>
      </w:r>
      <w:bookmarkEnd w:id="13"/>
    </w:p>
    <w:p w14:paraId="698229A0" w14:textId="77777777" w:rsidR="00BC468F" w:rsidRPr="003526A7" w:rsidRDefault="00244F1F">
      <w:pPr>
        <w:pStyle w:val="31"/>
        <w:rPr>
          <w:rFonts w:ascii="宋体" w:eastAsia="宋体" w:hAnsi="宋体" w:hint="eastAsia"/>
          <w:lang w:eastAsia="zh-CN"/>
        </w:rPr>
      </w:pPr>
      <w:bookmarkStart w:id="14" w:name="_Toc232803110"/>
      <w:r w:rsidRPr="003526A7">
        <w:rPr>
          <w:rFonts w:ascii="宋体" w:eastAsia="宋体" w:hAnsi="宋体"/>
          <w:lang w:eastAsia="zh-CN"/>
        </w:rPr>
        <w:t>系统设计总框图</w:t>
      </w:r>
      <w:bookmarkEnd w:id="14"/>
    </w:p>
    <w:p w14:paraId="4183C301" w14:textId="77777777" w:rsidR="00BA014A" w:rsidRPr="003526A7" w:rsidRDefault="00244F1F">
      <w:pPr>
        <w:jc w:val="center"/>
        <w:rPr>
          <w:rFonts w:ascii="宋体" w:eastAsia="宋体" w:hAnsi="宋体" w:hint="eastAsia"/>
        </w:rPr>
      </w:pPr>
      <w:r w:rsidRPr="003526A7">
        <w:rPr>
          <w:rFonts w:ascii="宋体" w:eastAsia="宋体" w:hAnsi="宋体"/>
          <w:noProof/>
        </w:rPr>
        <w:drawing>
          <wp:inline distT="0" distB="0" distL="0" distR="0" wp14:anchorId="3BDBB569" wp14:editId="3F65C0FD">
            <wp:extent cx="5471160" cy="24234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2"/>
                    <a:srcRect t="33514" r="251"/>
                    <a:stretch>
                      <a:fillRect/>
                    </a:stretch>
                  </pic:blipFill>
                  <pic:spPr bwMode="auto">
                    <a:xfrm>
                      <a:off x="0" y="0"/>
                      <a:ext cx="5472591" cy="2424097"/>
                    </a:xfrm>
                    <a:prstGeom prst="rect">
                      <a:avLst/>
                    </a:prstGeom>
                    <a:ln>
                      <a:noFill/>
                    </a:ln>
                    <a:extLst>
                      <a:ext uri="{53640926-AAD7-44D8-BBD7-CCE9431645EC}">
                        <a14:shadowObscured xmlns:a14="http://schemas.microsoft.com/office/drawing/2010/main"/>
                      </a:ext>
                    </a:extLst>
                  </pic:spPr>
                </pic:pic>
              </a:graphicData>
            </a:graphic>
          </wp:inline>
        </w:drawing>
      </w:r>
    </w:p>
    <w:p w14:paraId="76DCDC12" w14:textId="77777777" w:rsidR="00BC468F" w:rsidRPr="003526A7" w:rsidRDefault="00244F1F">
      <w:pPr>
        <w:rPr>
          <w:rFonts w:ascii="宋体" w:eastAsia="宋体" w:hAnsi="宋体" w:hint="eastAsia"/>
        </w:rPr>
      </w:pPr>
      <w:r w:rsidRPr="003526A7">
        <w:rPr>
          <w:rFonts w:ascii="宋体" w:eastAsia="宋体" w:hAnsi="宋体"/>
        </w:rPr>
        <w:t>输入信号：</w:t>
      </w:r>
      <w:r w:rsidRPr="003526A7">
        <w:rPr>
          <w:rFonts w:ascii="宋体" w:eastAsia="宋体" w:hAnsi="宋体"/>
        </w:rPr>
        <w:t>sys_clk(100MHz), rst_n, key_up, key_down, key_freq, key_wave, uart_rx</w:t>
      </w:r>
      <w:r w:rsidRPr="003526A7">
        <w:rPr>
          <w:rFonts w:ascii="宋体" w:eastAsia="宋体" w:hAnsi="宋体"/>
        </w:rPr>
        <w:br/>
      </w:r>
      <w:r w:rsidRPr="003526A7">
        <w:rPr>
          <w:rFonts w:ascii="宋体" w:eastAsia="宋体" w:hAnsi="宋体"/>
        </w:rPr>
        <w:t>输出信号：</w:t>
      </w:r>
      <w:r w:rsidRPr="003526A7">
        <w:rPr>
          <w:rFonts w:ascii="宋体" w:eastAsia="宋体" w:hAnsi="宋体"/>
        </w:rPr>
        <w:t>dds_out[7:0] (8</w:t>
      </w:r>
      <w:r w:rsidRPr="003526A7">
        <w:rPr>
          <w:rFonts w:ascii="宋体" w:eastAsia="宋体" w:hAnsi="宋体"/>
        </w:rPr>
        <w:t>位</w:t>
      </w:r>
      <w:r w:rsidRPr="003526A7">
        <w:rPr>
          <w:rFonts w:ascii="宋体" w:eastAsia="宋体" w:hAnsi="宋体"/>
        </w:rPr>
        <w:t>DAC</w:t>
      </w:r>
      <w:r w:rsidRPr="003526A7">
        <w:rPr>
          <w:rFonts w:ascii="宋体" w:eastAsia="宋体" w:hAnsi="宋体"/>
        </w:rPr>
        <w:t>输出</w:t>
      </w:r>
      <w:r w:rsidRPr="003526A7">
        <w:rPr>
          <w:rFonts w:ascii="宋体" w:eastAsia="宋体" w:hAnsi="宋体"/>
        </w:rPr>
        <w:t>), wave_sel[1:0] (</w:t>
      </w:r>
      <w:r w:rsidRPr="003526A7">
        <w:rPr>
          <w:rFonts w:ascii="宋体" w:eastAsia="宋体" w:hAnsi="宋体"/>
        </w:rPr>
        <w:t>波形选择指示</w:t>
      </w:r>
      <w:r w:rsidRPr="003526A7">
        <w:rPr>
          <w:rFonts w:ascii="宋体" w:eastAsia="宋体" w:hAnsi="宋体"/>
        </w:rPr>
        <w:t>)</w:t>
      </w:r>
    </w:p>
    <w:p w14:paraId="11F38F29" w14:textId="77777777" w:rsidR="009873CB" w:rsidRPr="003526A7" w:rsidRDefault="00244F1F">
      <w:pPr>
        <w:jc w:val="center"/>
        <w:rPr>
          <w:rFonts w:ascii="宋体" w:eastAsia="宋体" w:hAnsi="宋体" w:hint="eastAsia"/>
        </w:rPr>
      </w:pPr>
      <w:r w:rsidRPr="003526A7">
        <w:rPr>
          <w:rFonts w:ascii="宋体" w:eastAsia="宋体" w:hAnsi="宋体"/>
          <w:noProof/>
        </w:rPr>
        <w:drawing>
          <wp:inline distT="0" distB="0" distL="0" distR="0" wp14:anchorId="6730A652" wp14:editId="50698230">
            <wp:extent cx="4754880" cy="17012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s_principle.png"/>
                    <pic:cNvPicPr/>
                  </pic:nvPicPr>
                  <pic:blipFill>
                    <a:blip r:embed="rId13"/>
                    <a:stretch>
                      <a:fillRect/>
                    </a:stretch>
                  </pic:blipFill>
                  <pic:spPr>
                    <a:xfrm>
                      <a:off x="0" y="0"/>
                      <a:ext cx="4754880" cy="1701287"/>
                    </a:xfrm>
                    <a:prstGeom prst="rect">
                      <a:avLst/>
                    </a:prstGeom>
                  </pic:spPr>
                </pic:pic>
              </a:graphicData>
            </a:graphic>
          </wp:inline>
        </w:drawing>
      </w:r>
    </w:p>
    <w:p w14:paraId="47C7CBAB" w14:textId="77777777" w:rsidR="009873CB" w:rsidRPr="003526A7" w:rsidRDefault="00244F1F">
      <w:pPr>
        <w:jc w:val="center"/>
        <w:rPr>
          <w:rFonts w:ascii="宋体" w:eastAsia="宋体" w:hAnsi="宋体" w:hint="eastAsia"/>
          <w:lang w:eastAsia="zh-CN"/>
        </w:rPr>
      </w:pPr>
      <w:r w:rsidRPr="003526A7">
        <w:rPr>
          <w:rFonts w:ascii="宋体" w:eastAsia="宋体" w:hAnsi="宋体"/>
          <w:b/>
          <w:sz w:val="21"/>
          <w:lang w:eastAsia="zh-CN"/>
        </w:rPr>
        <w:t>图</w:t>
      </w:r>
      <w:r w:rsidRPr="003526A7">
        <w:rPr>
          <w:rFonts w:ascii="宋体" w:eastAsia="宋体" w:hAnsi="宋体"/>
          <w:b/>
          <w:sz w:val="21"/>
          <w:lang w:eastAsia="zh-CN"/>
        </w:rPr>
        <w:t>3  DDS</w:t>
      </w:r>
      <w:r w:rsidRPr="003526A7">
        <w:rPr>
          <w:rFonts w:ascii="宋体" w:eastAsia="宋体" w:hAnsi="宋体"/>
          <w:b/>
          <w:sz w:val="21"/>
          <w:lang w:eastAsia="zh-CN"/>
        </w:rPr>
        <w:t>（直接数字频率合成）原理框图</w:t>
      </w:r>
    </w:p>
    <w:p w14:paraId="56DD4CAA" w14:textId="77777777" w:rsidR="00BC468F" w:rsidRPr="003526A7" w:rsidRDefault="00244F1F">
      <w:pPr>
        <w:pStyle w:val="31"/>
        <w:rPr>
          <w:rFonts w:ascii="宋体" w:eastAsia="宋体" w:hAnsi="宋体" w:hint="eastAsia"/>
          <w:lang w:eastAsia="zh-CN"/>
        </w:rPr>
      </w:pPr>
      <w:bookmarkStart w:id="15" w:name="_Toc232803111"/>
      <w:r w:rsidRPr="003526A7">
        <w:rPr>
          <w:rFonts w:ascii="宋体" w:eastAsia="宋体" w:hAnsi="宋体"/>
          <w:lang w:eastAsia="zh-CN"/>
        </w:rPr>
        <w:t>系统硬件设计</w:t>
      </w:r>
      <w:bookmarkEnd w:id="15"/>
    </w:p>
    <w:p w14:paraId="02D30508" w14:textId="77777777" w:rsidR="00BC468F" w:rsidRPr="003526A7" w:rsidRDefault="00244F1F">
      <w:pPr>
        <w:rPr>
          <w:rFonts w:ascii="宋体" w:eastAsia="宋体" w:hAnsi="宋体" w:hint="eastAsia"/>
          <w:lang w:eastAsia="zh-CN"/>
        </w:rPr>
      </w:pPr>
      <w:r w:rsidRPr="003526A7">
        <w:rPr>
          <w:rFonts w:ascii="宋体" w:eastAsia="宋体" w:hAnsi="宋体"/>
          <w:lang w:eastAsia="zh-CN"/>
        </w:rPr>
        <w:t>本系统的硬件部分主要基于</w:t>
      </w:r>
      <w:r w:rsidRPr="003526A7">
        <w:rPr>
          <w:rFonts w:ascii="宋体" w:eastAsia="宋体" w:hAnsi="宋体"/>
          <w:lang w:eastAsia="zh-CN"/>
        </w:rPr>
        <w:t>Zynq-7010 SoC</w:t>
      </w:r>
      <w:r w:rsidRPr="003526A7">
        <w:rPr>
          <w:rFonts w:ascii="宋体" w:eastAsia="宋体" w:hAnsi="宋体"/>
          <w:lang w:eastAsia="zh-CN"/>
        </w:rPr>
        <w:t>开发板实现，包括</w:t>
      </w:r>
      <w:r w:rsidRPr="003526A7">
        <w:rPr>
          <w:rFonts w:ascii="宋体" w:eastAsia="宋体" w:hAnsi="宋体"/>
          <w:lang w:eastAsia="zh-CN"/>
        </w:rPr>
        <w:t>Zynq</w:t>
      </w:r>
      <w:r w:rsidRPr="003526A7">
        <w:rPr>
          <w:rFonts w:ascii="宋体" w:eastAsia="宋体" w:hAnsi="宋体"/>
          <w:lang w:eastAsia="zh-CN"/>
        </w:rPr>
        <w:t>主控芯片、时钟电路、按键输入、</w:t>
      </w:r>
      <w:r w:rsidRPr="003526A7">
        <w:rPr>
          <w:rFonts w:ascii="宋体" w:eastAsia="宋体" w:hAnsi="宋体"/>
          <w:lang w:eastAsia="zh-CN"/>
        </w:rPr>
        <w:t>UART</w:t>
      </w:r>
      <w:r w:rsidRPr="003526A7">
        <w:rPr>
          <w:rFonts w:ascii="宋体" w:eastAsia="宋体" w:hAnsi="宋体"/>
          <w:lang w:eastAsia="zh-CN"/>
        </w:rPr>
        <w:t>串口、</w:t>
      </w:r>
      <w:r w:rsidRPr="003526A7">
        <w:rPr>
          <w:rFonts w:ascii="宋体" w:eastAsia="宋体" w:hAnsi="宋体"/>
          <w:lang w:eastAsia="zh-CN"/>
        </w:rPr>
        <w:t>DAC</w:t>
      </w:r>
      <w:r w:rsidRPr="003526A7">
        <w:rPr>
          <w:rFonts w:ascii="宋体" w:eastAsia="宋体" w:hAnsi="宋体"/>
          <w:lang w:eastAsia="zh-CN"/>
        </w:rPr>
        <w:t>输出等部分。以下对各部分进行简单介绍。</w:t>
      </w:r>
    </w:p>
    <w:p w14:paraId="7474AD44" w14:textId="77777777" w:rsidR="00BC468F" w:rsidRPr="003526A7" w:rsidRDefault="00244F1F">
      <w:pPr>
        <w:pStyle w:val="4"/>
        <w:rPr>
          <w:rFonts w:ascii="宋体" w:eastAsia="宋体" w:hAnsi="宋体" w:hint="eastAsia"/>
          <w:i w:val="0"/>
          <w:iCs w:val="0"/>
          <w:lang w:eastAsia="zh-CN"/>
        </w:rPr>
      </w:pPr>
      <w:r w:rsidRPr="003526A7">
        <w:rPr>
          <w:rFonts w:ascii="宋体" w:eastAsia="宋体" w:hAnsi="宋体"/>
          <w:i w:val="0"/>
          <w:iCs w:val="0"/>
          <w:lang w:eastAsia="zh-CN"/>
        </w:rPr>
        <w:t>Zynq</w:t>
      </w:r>
      <w:r w:rsidRPr="003526A7">
        <w:rPr>
          <w:rFonts w:ascii="宋体" w:eastAsia="宋体" w:hAnsi="宋体"/>
          <w:i w:val="0"/>
          <w:iCs w:val="0"/>
          <w:lang w:eastAsia="zh-CN"/>
        </w:rPr>
        <w:t>主控芯片</w:t>
      </w:r>
    </w:p>
    <w:p w14:paraId="3B27EDBC" w14:textId="77777777" w:rsidR="00BC468F" w:rsidRPr="003526A7" w:rsidRDefault="00244F1F">
      <w:pPr>
        <w:rPr>
          <w:rFonts w:ascii="宋体" w:eastAsia="宋体" w:hAnsi="宋体" w:hint="eastAsia"/>
        </w:rPr>
      </w:pPr>
      <w:r w:rsidRPr="003526A7">
        <w:rPr>
          <w:rFonts w:ascii="宋体" w:eastAsia="宋体" w:hAnsi="宋体"/>
        </w:rPr>
        <w:t>本项目使用</w:t>
      </w:r>
      <w:r w:rsidRPr="003526A7">
        <w:rPr>
          <w:rFonts w:ascii="宋体" w:eastAsia="宋体" w:hAnsi="宋体"/>
        </w:rPr>
        <w:t>Zynq-7010 SoC</w:t>
      </w:r>
      <w:r w:rsidRPr="003526A7">
        <w:rPr>
          <w:rFonts w:ascii="宋体" w:eastAsia="宋体" w:hAnsi="宋体"/>
        </w:rPr>
        <w:t>芯片，这是</w:t>
      </w:r>
      <w:r w:rsidRPr="003526A7">
        <w:rPr>
          <w:rFonts w:ascii="宋体" w:eastAsia="宋体" w:hAnsi="宋体"/>
        </w:rPr>
        <w:t>Xilinx</w:t>
      </w:r>
      <w:r w:rsidRPr="003526A7">
        <w:rPr>
          <w:rFonts w:ascii="宋体" w:eastAsia="宋体" w:hAnsi="宋体"/>
        </w:rPr>
        <w:t>公司推出的</w:t>
      </w:r>
      <w:r w:rsidRPr="003526A7">
        <w:rPr>
          <w:rFonts w:ascii="宋体" w:eastAsia="宋体" w:hAnsi="宋体"/>
        </w:rPr>
        <w:t>ARM+FPGA</w:t>
      </w:r>
      <w:r w:rsidRPr="003526A7">
        <w:rPr>
          <w:rFonts w:ascii="宋体" w:eastAsia="宋体" w:hAnsi="宋体"/>
        </w:rPr>
        <w:t>异构架构</w:t>
      </w:r>
      <w:r w:rsidRPr="003526A7">
        <w:rPr>
          <w:rFonts w:ascii="宋体" w:eastAsia="宋体" w:hAnsi="宋体"/>
        </w:rPr>
        <w:t>SoC</w:t>
      </w:r>
      <w:r w:rsidRPr="003526A7">
        <w:rPr>
          <w:rFonts w:ascii="宋体" w:eastAsia="宋体" w:hAnsi="宋体"/>
        </w:rPr>
        <w:t>。该芯片具有以下主要特性：</w:t>
      </w:r>
      <w:r w:rsidRPr="003526A7">
        <w:rPr>
          <w:rFonts w:ascii="宋体" w:eastAsia="宋体" w:hAnsi="宋体"/>
        </w:rPr>
        <w:br/>
      </w:r>
      <w:r w:rsidRPr="003526A7">
        <w:rPr>
          <w:rFonts w:ascii="宋体" w:eastAsia="宋体" w:hAnsi="宋体"/>
        </w:rPr>
        <w:br/>
        <w:t>PS</w:t>
      </w:r>
      <w:r w:rsidRPr="003526A7">
        <w:rPr>
          <w:rFonts w:ascii="宋体" w:eastAsia="宋体" w:hAnsi="宋体"/>
        </w:rPr>
        <w:t>（</w:t>
      </w:r>
      <w:r w:rsidRPr="003526A7">
        <w:rPr>
          <w:rFonts w:ascii="宋体" w:eastAsia="宋体" w:hAnsi="宋体"/>
        </w:rPr>
        <w:t>Processing System</w:t>
      </w:r>
      <w:r w:rsidRPr="003526A7">
        <w:rPr>
          <w:rFonts w:ascii="宋体" w:eastAsia="宋体" w:hAnsi="宋体"/>
        </w:rPr>
        <w:t>）部分：</w:t>
      </w:r>
      <w:r w:rsidRPr="003526A7">
        <w:rPr>
          <w:rFonts w:ascii="宋体" w:eastAsia="宋体" w:hAnsi="宋体"/>
        </w:rPr>
        <w:br/>
        <w:t xml:space="preserve">- </w:t>
      </w:r>
      <w:r w:rsidRPr="003526A7">
        <w:rPr>
          <w:rFonts w:ascii="宋体" w:eastAsia="宋体" w:hAnsi="宋体"/>
        </w:rPr>
        <w:t>双核</w:t>
      </w:r>
      <w:r w:rsidRPr="003526A7">
        <w:rPr>
          <w:rFonts w:ascii="宋体" w:eastAsia="宋体" w:hAnsi="宋体"/>
        </w:rPr>
        <w:t>ARM Cortex-A9</w:t>
      </w:r>
      <w:r w:rsidRPr="003526A7">
        <w:rPr>
          <w:rFonts w:ascii="宋体" w:eastAsia="宋体" w:hAnsi="宋体"/>
        </w:rPr>
        <w:t>处理器，最高主频</w:t>
      </w:r>
      <w:r w:rsidRPr="003526A7">
        <w:rPr>
          <w:rFonts w:ascii="宋体" w:eastAsia="宋体" w:hAnsi="宋体"/>
        </w:rPr>
        <w:t>667MHz</w:t>
      </w:r>
      <w:r w:rsidRPr="003526A7">
        <w:rPr>
          <w:rFonts w:ascii="宋体" w:eastAsia="宋体" w:hAnsi="宋体"/>
        </w:rPr>
        <w:br/>
        <w:t>- 32KB L1</w:t>
      </w:r>
      <w:r w:rsidRPr="003526A7">
        <w:rPr>
          <w:rFonts w:ascii="宋体" w:eastAsia="宋体" w:hAnsi="宋体"/>
        </w:rPr>
        <w:t>指令缓存和</w:t>
      </w:r>
      <w:r w:rsidRPr="003526A7">
        <w:rPr>
          <w:rFonts w:ascii="宋体" w:eastAsia="宋体" w:hAnsi="宋体"/>
        </w:rPr>
        <w:t>32KB L1</w:t>
      </w:r>
      <w:r w:rsidRPr="003526A7">
        <w:rPr>
          <w:rFonts w:ascii="宋体" w:eastAsia="宋体" w:hAnsi="宋体"/>
        </w:rPr>
        <w:t>数据缓存</w:t>
      </w:r>
      <w:r w:rsidRPr="003526A7">
        <w:rPr>
          <w:rFonts w:ascii="宋体" w:eastAsia="宋体" w:hAnsi="宋体"/>
        </w:rPr>
        <w:br/>
        <w:t>- 512KB L2</w:t>
      </w:r>
      <w:r w:rsidRPr="003526A7">
        <w:rPr>
          <w:rFonts w:ascii="宋体" w:eastAsia="宋体" w:hAnsi="宋体"/>
        </w:rPr>
        <w:t>缓存</w:t>
      </w:r>
      <w:r w:rsidRPr="003526A7">
        <w:rPr>
          <w:rFonts w:ascii="宋体" w:eastAsia="宋体" w:hAnsi="宋体"/>
        </w:rPr>
        <w:br/>
        <w:t>- 256KB</w:t>
      </w:r>
      <w:r w:rsidRPr="003526A7">
        <w:rPr>
          <w:rFonts w:ascii="宋体" w:eastAsia="宋体" w:hAnsi="宋体"/>
        </w:rPr>
        <w:t>片内</w:t>
      </w:r>
      <w:r w:rsidRPr="003526A7">
        <w:rPr>
          <w:rFonts w:ascii="宋体" w:eastAsia="宋体" w:hAnsi="宋体"/>
        </w:rPr>
        <w:t>OCM</w:t>
      </w:r>
      <w:r w:rsidRPr="003526A7">
        <w:rPr>
          <w:rFonts w:ascii="宋体" w:eastAsia="宋体" w:hAnsi="宋体"/>
        </w:rPr>
        <w:t>（</w:t>
      </w:r>
      <w:r w:rsidRPr="003526A7">
        <w:rPr>
          <w:rFonts w:ascii="宋体" w:eastAsia="宋体" w:hAnsi="宋体"/>
        </w:rPr>
        <w:t>On-Chip Memory</w:t>
      </w:r>
      <w:r w:rsidRPr="003526A7">
        <w:rPr>
          <w:rFonts w:ascii="宋体" w:eastAsia="宋体" w:hAnsi="宋体"/>
        </w:rPr>
        <w:t>）</w:t>
      </w:r>
      <w:r w:rsidRPr="003526A7">
        <w:rPr>
          <w:rFonts w:ascii="宋体" w:eastAsia="宋体" w:hAnsi="宋体"/>
        </w:rPr>
        <w:br/>
        <w:t xml:space="preserve">- </w:t>
      </w:r>
      <w:r w:rsidRPr="003526A7">
        <w:rPr>
          <w:rFonts w:ascii="宋体" w:eastAsia="宋体" w:hAnsi="宋体"/>
        </w:rPr>
        <w:t>支持</w:t>
      </w:r>
      <w:r w:rsidRPr="003526A7">
        <w:rPr>
          <w:rFonts w:ascii="宋体" w:eastAsia="宋体" w:hAnsi="宋体"/>
        </w:rPr>
        <w:t>DDR3/DDR3L/LPDDR2</w:t>
      </w:r>
      <w:r w:rsidRPr="003526A7">
        <w:rPr>
          <w:rFonts w:ascii="宋体" w:eastAsia="宋体" w:hAnsi="宋体"/>
        </w:rPr>
        <w:t>存储器控制器</w:t>
      </w:r>
      <w:r w:rsidRPr="003526A7">
        <w:rPr>
          <w:rFonts w:ascii="宋体" w:eastAsia="宋体" w:hAnsi="宋体"/>
        </w:rPr>
        <w:br/>
        <w:t xml:space="preserve">- </w:t>
      </w:r>
      <w:r w:rsidRPr="003526A7">
        <w:rPr>
          <w:rFonts w:ascii="宋体" w:eastAsia="宋体" w:hAnsi="宋体"/>
        </w:rPr>
        <w:t>多种外设接口：</w:t>
      </w:r>
      <w:r w:rsidRPr="003526A7">
        <w:rPr>
          <w:rFonts w:ascii="宋体" w:eastAsia="宋体" w:hAnsi="宋体"/>
        </w:rPr>
        <w:t>UART</w:t>
      </w:r>
      <w:r w:rsidRPr="003526A7">
        <w:rPr>
          <w:rFonts w:ascii="宋体" w:eastAsia="宋体" w:hAnsi="宋体"/>
        </w:rPr>
        <w:t>、</w:t>
      </w:r>
      <w:r w:rsidRPr="003526A7">
        <w:rPr>
          <w:rFonts w:ascii="宋体" w:eastAsia="宋体" w:hAnsi="宋体"/>
        </w:rPr>
        <w:t>SPI</w:t>
      </w:r>
      <w:r w:rsidRPr="003526A7">
        <w:rPr>
          <w:rFonts w:ascii="宋体" w:eastAsia="宋体" w:hAnsi="宋体"/>
        </w:rPr>
        <w:t>、</w:t>
      </w:r>
      <w:r w:rsidRPr="003526A7">
        <w:rPr>
          <w:rFonts w:ascii="宋体" w:eastAsia="宋体" w:hAnsi="宋体"/>
        </w:rPr>
        <w:t>I2C</w:t>
      </w:r>
      <w:r w:rsidRPr="003526A7">
        <w:rPr>
          <w:rFonts w:ascii="宋体" w:eastAsia="宋体" w:hAnsi="宋体"/>
        </w:rPr>
        <w:t>、</w:t>
      </w:r>
      <w:r w:rsidRPr="003526A7">
        <w:rPr>
          <w:rFonts w:ascii="宋体" w:eastAsia="宋体" w:hAnsi="宋体"/>
        </w:rPr>
        <w:t>GPIO</w:t>
      </w:r>
      <w:r w:rsidRPr="003526A7">
        <w:rPr>
          <w:rFonts w:ascii="宋体" w:eastAsia="宋体" w:hAnsi="宋体"/>
        </w:rPr>
        <w:t>、</w:t>
      </w:r>
      <w:r w:rsidRPr="003526A7">
        <w:rPr>
          <w:rFonts w:ascii="宋体" w:eastAsia="宋体" w:hAnsi="宋体"/>
        </w:rPr>
        <w:t>USB</w:t>
      </w:r>
      <w:r w:rsidRPr="003526A7">
        <w:rPr>
          <w:rFonts w:ascii="宋体" w:eastAsia="宋体" w:hAnsi="宋体"/>
        </w:rPr>
        <w:t>等</w:t>
      </w:r>
      <w:r w:rsidRPr="003526A7">
        <w:rPr>
          <w:rFonts w:ascii="宋体" w:eastAsia="宋体" w:hAnsi="宋体"/>
        </w:rPr>
        <w:br/>
      </w:r>
      <w:r w:rsidRPr="003526A7">
        <w:rPr>
          <w:rFonts w:ascii="宋体" w:eastAsia="宋体" w:hAnsi="宋体"/>
        </w:rPr>
        <w:br/>
        <w:t>PL</w:t>
      </w:r>
      <w:r w:rsidRPr="003526A7">
        <w:rPr>
          <w:rFonts w:ascii="宋体" w:eastAsia="宋体" w:hAnsi="宋体"/>
        </w:rPr>
        <w:t>（</w:t>
      </w:r>
      <w:r w:rsidRPr="003526A7">
        <w:rPr>
          <w:rFonts w:ascii="宋体" w:eastAsia="宋体" w:hAnsi="宋体"/>
        </w:rPr>
        <w:t>Programmable Logic</w:t>
      </w:r>
      <w:r w:rsidRPr="003526A7">
        <w:rPr>
          <w:rFonts w:ascii="宋体" w:eastAsia="宋体" w:hAnsi="宋体"/>
        </w:rPr>
        <w:t>）部分：</w:t>
      </w:r>
      <w:r w:rsidRPr="003526A7">
        <w:rPr>
          <w:rFonts w:ascii="宋体" w:eastAsia="宋体" w:hAnsi="宋体"/>
        </w:rPr>
        <w:br/>
        <w:t>- 28K</w:t>
      </w:r>
      <w:r w:rsidRPr="003526A7">
        <w:rPr>
          <w:rFonts w:ascii="宋体" w:eastAsia="宋体" w:hAnsi="宋体"/>
        </w:rPr>
        <w:t>逻辑单元（</w:t>
      </w:r>
      <w:r w:rsidRPr="003526A7">
        <w:rPr>
          <w:rFonts w:ascii="宋体" w:eastAsia="宋体" w:hAnsi="宋体"/>
        </w:rPr>
        <w:t>Logic Cells</w:t>
      </w:r>
      <w:r w:rsidRPr="003526A7">
        <w:rPr>
          <w:rFonts w:ascii="宋体" w:eastAsia="宋体" w:hAnsi="宋体"/>
        </w:rPr>
        <w:t>）</w:t>
      </w:r>
      <w:r w:rsidRPr="003526A7">
        <w:rPr>
          <w:rFonts w:ascii="宋体" w:eastAsia="宋体" w:hAnsi="宋体"/>
        </w:rPr>
        <w:br/>
        <w:t>- 17,600</w:t>
      </w:r>
      <w:r w:rsidRPr="003526A7">
        <w:rPr>
          <w:rFonts w:ascii="宋体" w:eastAsia="宋体" w:hAnsi="宋体"/>
        </w:rPr>
        <w:t>个查找表（</w:t>
      </w:r>
      <w:r w:rsidRPr="003526A7">
        <w:rPr>
          <w:rFonts w:ascii="宋体" w:eastAsia="宋体" w:hAnsi="宋体"/>
        </w:rPr>
        <w:t>LUTs</w:t>
      </w:r>
      <w:r w:rsidRPr="003526A7">
        <w:rPr>
          <w:rFonts w:ascii="宋体" w:eastAsia="宋体" w:hAnsi="宋体"/>
        </w:rPr>
        <w:t>）</w:t>
      </w:r>
      <w:r w:rsidRPr="003526A7">
        <w:rPr>
          <w:rFonts w:ascii="宋体" w:eastAsia="宋体" w:hAnsi="宋体"/>
        </w:rPr>
        <w:br/>
        <w:t>- 80</w:t>
      </w:r>
      <w:r w:rsidRPr="003526A7">
        <w:rPr>
          <w:rFonts w:ascii="宋体" w:eastAsia="宋体" w:hAnsi="宋体"/>
        </w:rPr>
        <w:t>个</w:t>
      </w:r>
      <w:r w:rsidRPr="003526A7">
        <w:rPr>
          <w:rFonts w:ascii="宋体" w:eastAsia="宋体" w:hAnsi="宋体"/>
        </w:rPr>
        <w:t>DSP48E1</w:t>
      </w:r>
      <w:r w:rsidRPr="003526A7">
        <w:rPr>
          <w:rFonts w:ascii="宋体" w:eastAsia="宋体" w:hAnsi="宋体"/>
        </w:rPr>
        <w:t>切片</w:t>
      </w:r>
      <w:r w:rsidRPr="003526A7">
        <w:rPr>
          <w:rFonts w:ascii="宋体" w:eastAsia="宋体" w:hAnsi="宋体"/>
        </w:rPr>
        <w:br/>
        <w:t>- 240KB</w:t>
      </w:r>
      <w:r w:rsidRPr="003526A7">
        <w:rPr>
          <w:rFonts w:ascii="宋体" w:eastAsia="宋体" w:hAnsi="宋体"/>
        </w:rPr>
        <w:t>块</w:t>
      </w:r>
      <w:r w:rsidRPr="003526A7">
        <w:rPr>
          <w:rFonts w:ascii="宋体" w:eastAsia="宋体" w:hAnsi="宋体"/>
        </w:rPr>
        <w:t>RAM</w:t>
      </w:r>
      <w:r w:rsidRPr="003526A7">
        <w:rPr>
          <w:rFonts w:ascii="宋体" w:eastAsia="宋体" w:hAnsi="宋体"/>
        </w:rPr>
        <w:t>（</w:t>
      </w:r>
      <w:r w:rsidRPr="003526A7">
        <w:rPr>
          <w:rFonts w:ascii="宋体" w:eastAsia="宋体" w:hAnsi="宋体"/>
        </w:rPr>
        <w:t>Block RAM</w:t>
      </w:r>
      <w:r w:rsidRPr="003526A7">
        <w:rPr>
          <w:rFonts w:ascii="宋体" w:eastAsia="宋体" w:hAnsi="宋体"/>
        </w:rPr>
        <w:t>）</w:t>
      </w:r>
      <w:r w:rsidRPr="003526A7">
        <w:rPr>
          <w:rFonts w:ascii="宋体" w:eastAsia="宋体" w:hAnsi="宋体"/>
        </w:rPr>
        <w:br/>
        <w:t>- 4</w:t>
      </w:r>
      <w:r w:rsidRPr="003526A7">
        <w:rPr>
          <w:rFonts w:ascii="宋体" w:eastAsia="宋体" w:hAnsi="宋体"/>
        </w:rPr>
        <w:t>个时钟管理单元（</w:t>
      </w:r>
      <w:r w:rsidRPr="003526A7">
        <w:rPr>
          <w:rFonts w:ascii="宋体" w:eastAsia="宋体" w:hAnsi="宋体"/>
        </w:rPr>
        <w:t>CMT</w:t>
      </w:r>
      <w:r w:rsidRPr="003526A7">
        <w:rPr>
          <w:rFonts w:ascii="宋体" w:eastAsia="宋体" w:hAnsi="宋体"/>
        </w:rPr>
        <w:t>）</w:t>
      </w:r>
      <w:r w:rsidRPr="003526A7">
        <w:rPr>
          <w:rFonts w:ascii="宋体" w:eastAsia="宋体" w:hAnsi="宋体"/>
        </w:rPr>
        <w:br/>
      </w:r>
      <w:r w:rsidRPr="003526A7">
        <w:rPr>
          <w:rFonts w:ascii="宋体" w:eastAsia="宋体" w:hAnsi="宋体"/>
        </w:rPr>
        <w:br/>
        <w:t>Zynq-7010</w:t>
      </w:r>
      <w:r w:rsidRPr="003526A7">
        <w:rPr>
          <w:rFonts w:ascii="宋体" w:eastAsia="宋体" w:hAnsi="宋体"/>
        </w:rPr>
        <w:t>的</w:t>
      </w:r>
      <w:r w:rsidRPr="003526A7">
        <w:rPr>
          <w:rFonts w:ascii="宋体" w:eastAsia="宋体" w:hAnsi="宋体"/>
        </w:rPr>
        <w:t>ARM+FPGA</w:t>
      </w:r>
      <w:r w:rsidRPr="003526A7">
        <w:rPr>
          <w:rFonts w:ascii="宋体" w:eastAsia="宋体" w:hAnsi="宋体"/>
        </w:rPr>
        <w:t>异构架构使得本项目可以在</w:t>
      </w:r>
      <w:r w:rsidRPr="003526A7">
        <w:rPr>
          <w:rFonts w:ascii="宋体" w:eastAsia="宋体" w:hAnsi="宋体"/>
        </w:rPr>
        <w:t>PL</w:t>
      </w:r>
      <w:r w:rsidRPr="003526A7">
        <w:rPr>
          <w:rFonts w:ascii="宋体" w:eastAsia="宋体" w:hAnsi="宋体"/>
        </w:rPr>
        <w:t>部分实现</w:t>
      </w:r>
      <w:r w:rsidRPr="003526A7">
        <w:rPr>
          <w:rFonts w:ascii="宋体" w:eastAsia="宋体" w:hAnsi="宋体"/>
        </w:rPr>
        <w:t>DDS</w:t>
      </w:r>
      <w:r w:rsidRPr="003526A7">
        <w:rPr>
          <w:rFonts w:ascii="宋体" w:eastAsia="宋体" w:hAnsi="宋体"/>
        </w:rPr>
        <w:t>核心逻辑，在</w:t>
      </w:r>
      <w:r w:rsidRPr="003526A7">
        <w:rPr>
          <w:rFonts w:ascii="宋体" w:eastAsia="宋体" w:hAnsi="宋体"/>
        </w:rPr>
        <w:t>PS</w:t>
      </w:r>
      <w:r w:rsidRPr="003526A7">
        <w:rPr>
          <w:rFonts w:ascii="宋体" w:eastAsia="宋体" w:hAnsi="宋体"/>
        </w:rPr>
        <w:t>部分实现控制和通信功能，充分发挥</w:t>
      </w:r>
      <w:r w:rsidRPr="003526A7">
        <w:rPr>
          <w:rFonts w:ascii="宋体" w:eastAsia="宋体" w:hAnsi="宋体"/>
        </w:rPr>
        <w:t>SoC</w:t>
      </w:r>
      <w:r w:rsidRPr="003526A7">
        <w:rPr>
          <w:rFonts w:ascii="宋体" w:eastAsia="宋体" w:hAnsi="宋体"/>
        </w:rPr>
        <w:t>的优势。</w:t>
      </w:r>
    </w:p>
    <w:p w14:paraId="05D82296" w14:textId="77777777" w:rsidR="00BC468F" w:rsidRPr="003526A7" w:rsidRDefault="00244F1F">
      <w:pPr>
        <w:pStyle w:val="4"/>
        <w:rPr>
          <w:rFonts w:ascii="宋体" w:eastAsia="宋体" w:hAnsi="宋体" w:hint="eastAsia"/>
          <w:i w:val="0"/>
          <w:iCs w:val="0"/>
          <w:lang w:eastAsia="zh-CN"/>
        </w:rPr>
      </w:pPr>
      <w:r w:rsidRPr="003526A7">
        <w:rPr>
          <w:rFonts w:ascii="宋体" w:eastAsia="宋体" w:hAnsi="宋体"/>
          <w:i w:val="0"/>
          <w:iCs w:val="0"/>
          <w:lang w:eastAsia="zh-CN"/>
        </w:rPr>
        <w:t>时钟电路</w:t>
      </w:r>
    </w:p>
    <w:p w14:paraId="4FB38D70" w14:textId="77777777" w:rsidR="00BC468F" w:rsidRPr="003526A7" w:rsidRDefault="00244F1F">
      <w:pPr>
        <w:rPr>
          <w:rFonts w:ascii="宋体" w:eastAsia="宋体" w:hAnsi="宋体" w:hint="eastAsia"/>
          <w:lang w:eastAsia="zh-CN"/>
        </w:rPr>
      </w:pPr>
      <w:r w:rsidRPr="003526A7">
        <w:rPr>
          <w:rFonts w:ascii="宋体" w:eastAsia="宋体" w:hAnsi="宋体"/>
          <w:lang w:eastAsia="zh-CN"/>
        </w:rPr>
        <w:t>Zynq-7010 SoC</w:t>
      </w:r>
      <w:r w:rsidRPr="003526A7">
        <w:rPr>
          <w:rFonts w:ascii="宋体" w:eastAsia="宋体" w:hAnsi="宋体"/>
          <w:lang w:eastAsia="zh-CN"/>
        </w:rPr>
        <w:t>开发板配备</w:t>
      </w:r>
      <w:r w:rsidRPr="003526A7">
        <w:rPr>
          <w:rFonts w:ascii="宋体" w:eastAsia="宋体" w:hAnsi="宋体"/>
          <w:lang w:eastAsia="zh-CN"/>
        </w:rPr>
        <w:t>50MHz</w:t>
      </w:r>
      <w:r w:rsidRPr="003526A7">
        <w:rPr>
          <w:rFonts w:ascii="宋体" w:eastAsia="宋体" w:hAnsi="宋体"/>
          <w:lang w:eastAsia="zh-CN"/>
        </w:rPr>
        <w:t>有源晶振作为系统主时钟。</w:t>
      </w:r>
      <w:r w:rsidRPr="003526A7">
        <w:rPr>
          <w:rFonts w:ascii="宋体" w:eastAsia="宋体" w:hAnsi="宋体"/>
          <w:lang w:eastAsia="zh-CN"/>
        </w:rPr>
        <w:t>50MHz</w:t>
      </w:r>
      <w:r w:rsidRPr="003526A7">
        <w:rPr>
          <w:rFonts w:ascii="宋体" w:eastAsia="宋体" w:hAnsi="宋体"/>
          <w:lang w:eastAsia="zh-CN"/>
        </w:rPr>
        <w:t>时钟信号连接到</w:t>
      </w:r>
      <w:r w:rsidRPr="003526A7">
        <w:rPr>
          <w:rFonts w:ascii="宋体" w:eastAsia="宋体" w:hAnsi="宋体"/>
          <w:lang w:eastAsia="zh-CN"/>
        </w:rPr>
        <w:t>Zynq</w:t>
      </w:r>
      <w:r w:rsidRPr="003526A7">
        <w:rPr>
          <w:rFonts w:ascii="宋体" w:eastAsia="宋体" w:hAnsi="宋体"/>
          <w:lang w:eastAsia="zh-CN"/>
        </w:rPr>
        <w:t>芯片的</w:t>
      </w:r>
      <w:r w:rsidRPr="003526A7">
        <w:rPr>
          <w:rFonts w:ascii="宋体" w:eastAsia="宋体" w:hAnsi="宋体"/>
          <w:lang w:eastAsia="zh-CN"/>
        </w:rPr>
        <w:t>PS</w:t>
      </w:r>
      <w:r w:rsidRPr="003526A7">
        <w:rPr>
          <w:rFonts w:ascii="宋体" w:eastAsia="宋体" w:hAnsi="宋体"/>
          <w:lang w:eastAsia="zh-CN"/>
        </w:rPr>
        <w:t>时钟输入引脚，经过</w:t>
      </w:r>
      <w:r w:rsidRPr="003526A7">
        <w:rPr>
          <w:rFonts w:ascii="宋体" w:eastAsia="宋体" w:hAnsi="宋体"/>
          <w:lang w:eastAsia="zh-CN"/>
        </w:rPr>
        <w:t>PS</w:t>
      </w:r>
      <w:r w:rsidRPr="003526A7">
        <w:rPr>
          <w:rFonts w:ascii="宋体" w:eastAsia="宋体" w:hAnsi="宋体"/>
          <w:lang w:eastAsia="zh-CN"/>
        </w:rPr>
        <w:t>内部的</w:t>
      </w:r>
      <w:r w:rsidRPr="003526A7">
        <w:rPr>
          <w:rFonts w:ascii="宋体" w:eastAsia="宋体" w:hAnsi="宋体"/>
          <w:lang w:eastAsia="zh-CN"/>
        </w:rPr>
        <w:t>PLL</w:t>
      </w:r>
      <w:r w:rsidRPr="003526A7">
        <w:rPr>
          <w:rFonts w:ascii="宋体" w:eastAsia="宋体" w:hAnsi="宋体"/>
          <w:lang w:eastAsia="zh-CN"/>
        </w:rPr>
        <w:t>倍频后产生</w:t>
      </w:r>
      <w:r w:rsidRPr="003526A7">
        <w:rPr>
          <w:rFonts w:ascii="宋体" w:eastAsia="宋体" w:hAnsi="宋体"/>
          <w:lang w:eastAsia="zh-CN"/>
        </w:rPr>
        <w:t>ARM</w:t>
      </w:r>
      <w:r w:rsidRPr="003526A7">
        <w:rPr>
          <w:rFonts w:ascii="宋体" w:eastAsia="宋体" w:hAnsi="宋体"/>
          <w:lang w:eastAsia="zh-CN"/>
        </w:rPr>
        <w:t>处理器的工作时钟。</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rPr>
        <w:t>本项目使用</w:t>
      </w:r>
      <w:r w:rsidRPr="003526A7">
        <w:rPr>
          <w:rFonts w:ascii="宋体" w:eastAsia="宋体" w:hAnsi="宋体"/>
        </w:rPr>
        <w:t>Zynq PL</w:t>
      </w:r>
      <w:r w:rsidRPr="003526A7">
        <w:rPr>
          <w:rFonts w:ascii="宋体" w:eastAsia="宋体" w:hAnsi="宋体"/>
        </w:rPr>
        <w:t>部分的</w:t>
      </w:r>
      <w:r w:rsidRPr="003526A7">
        <w:rPr>
          <w:rFonts w:ascii="宋体" w:eastAsia="宋体" w:hAnsi="宋体"/>
        </w:rPr>
        <w:t>MMCM</w:t>
      </w:r>
      <w:r w:rsidRPr="003526A7">
        <w:rPr>
          <w:rFonts w:ascii="宋体" w:eastAsia="宋体" w:hAnsi="宋体"/>
        </w:rPr>
        <w:t>（</w:t>
      </w:r>
      <w:r w:rsidRPr="003526A7">
        <w:rPr>
          <w:rFonts w:ascii="宋体" w:eastAsia="宋体" w:hAnsi="宋体"/>
        </w:rPr>
        <w:t>Mixed-Mode Clock Manager</w:t>
      </w:r>
      <w:r w:rsidRPr="003526A7">
        <w:rPr>
          <w:rFonts w:ascii="宋体" w:eastAsia="宋体" w:hAnsi="宋体"/>
        </w:rPr>
        <w:t>）或</w:t>
      </w:r>
      <w:r w:rsidRPr="003526A7">
        <w:rPr>
          <w:rFonts w:ascii="宋体" w:eastAsia="宋体" w:hAnsi="宋体"/>
        </w:rPr>
        <w:t>PLL</w:t>
      </w:r>
      <w:r w:rsidRPr="003526A7">
        <w:rPr>
          <w:rFonts w:ascii="宋体" w:eastAsia="宋体" w:hAnsi="宋体"/>
        </w:rPr>
        <w:t>时钟管理单元，将输入时钟倍频到</w:t>
      </w:r>
      <w:r w:rsidRPr="003526A7">
        <w:rPr>
          <w:rFonts w:ascii="宋体" w:eastAsia="宋体" w:hAnsi="宋体"/>
        </w:rPr>
        <w:t>100MHz</w:t>
      </w:r>
      <w:r w:rsidRPr="003526A7">
        <w:rPr>
          <w:rFonts w:ascii="宋体" w:eastAsia="宋体" w:hAnsi="宋体"/>
        </w:rPr>
        <w:t>，作为</w:t>
      </w:r>
      <w:r w:rsidRPr="003526A7">
        <w:rPr>
          <w:rFonts w:ascii="宋体" w:eastAsia="宋体" w:hAnsi="宋体"/>
        </w:rPr>
        <w:t>DDS</w:t>
      </w:r>
      <w:r w:rsidRPr="003526A7">
        <w:rPr>
          <w:rFonts w:ascii="宋体" w:eastAsia="宋体" w:hAnsi="宋体"/>
        </w:rPr>
        <w:t>核心相位累加器的工作时钟。</w:t>
      </w:r>
      <w:r w:rsidRPr="003526A7">
        <w:rPr>
          <w:rFonts w:ascii="宋体" w:eastAsia="宋体" w:hAnsi="宋体"/>
          <w:lang w:eastAsia="zh-CN"/>
        </w:rPr>
        <w:t>100MHz</w:t>
      </w:r>
      <w:r w:rsidRPr="003526A7">
        <w:rPr>
          <w:rFonts w:ascii="宋体" w:eastAsia="宋体" w:hAnsi="宋体"/>
          <w:lang w:eastAsia="zh-CN"/>
        </w:rPr>
        <w:t>的高速时钟可以提供更高的频率分辨率和更平滑的波形输出。</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lang w:eastAsia="zh-CN"/>
        </w:rPr>
        <w:t>时钟模块还产生</w:t>
      </w:r>
      <w:r w:rsidRPr="003526A7">
        <w:rPr>
          <w:rFonts w:ascii="宋体" w:eastAsia="宋体" w:hAnsi="宋体"/>
          <w:lang w:eastAsia="zh-CN"/>
        </w:rPr>
        <w:t>locked</w:t>
      </w:r>
      <w:r w:rsidRPr="003526A7">
        <w:rPr>
          <w:rFonts w:ascii="宋体" w:eastAsia="宋体" w:hAnsi="宋体"/>
          <w:lang w:eastAsia="zh-CN"/>
        </w:rPr>
        <w:t>信号，用于指示时钟锁定状态，确保系统在时钟稳定后才开始工作。</w:t>
      </w:r>
    </w:p>
    <w:p w14:paraId="3645DD53" w14:textId="77777777" w:rsidR="00BC468F" w:rsidRPr="003526A7" w:rsidRDefault="00244F1F">
      <w:pPr>
        <w:pStyle w:val="4"/>
        <w:rPr>
          <w:rFonts w:ascii="宋体" w:eastAsia="宋体" w:hAnsi="宋体" w:hint="eastAsia"/>
          <w:i w:val="0"/>
          <w:iCs w:val="0"/>
          <w:lang w:eastAsia="zh-CN"/>
        </w:rPr>
      </w:pPr>
      <w:r w:rsidRPr="003526A7">
        <w:rPr>
          <w:rFonts w:ascii="宋体" w:eastAsia="宋体" w:hAnsi="宋体"/>
          <w:i w:val="0"/>
          <w:iCs w:val="0"/>
          <w:lang w:eastAsia="zh-CN"/>
        </w:rPr>
        <w:t>按键输入</w:t>
      </w:r>
    </w:p>
    <w:p w14:paraId="3148989D" w14:textId="77777777" w:rsidR="00BC468F" w:rsidRPr="003526A7" w:rsidRDefault="00244F1F">
      <w:pPr>
        <w:rPr>
          <w:rFonts w:ascii="宋体" w:eastAsia="宋体" w:hAnsi="宋体" w:hint="eastAsia"/>
          <w:lang w:eastAsia="zh-CN"/>
        </w:rPr>
      </w:pPr>
      <w:r w:rsidRPr="003526A7">
        <w:rPr>
          <w:rFonts w:ascii="宋体" w:eastAsia="宋体" w:hAnsi="宋体"/>
          <w:lang w:eastAsia="zh-CN"/>
        </w:rPr>
        <w:t>Zynq-7010</w:t>
      </w:r>
      <w:r w:rsidRPr="003526A7">
        <w:rPr>
          <w:rFonts w:ascii="宋体" w:eastAsia="宋体" w:hAnsi="宋体"/>
          <w:lang w:eastAsia="zh-CN"/>
        </w:rPr>
        <w:t>开发板提供多个按键，本项目使用其中</w:t>
      </w:r>
      <w:r w:rsidRPr="003526A7">
        <w:rPr>
          <w:rFonts w:ascii="宋体" w:eastAsia="宋体" w:hAnsi="宋体"/>
          <w:lang w:eastAsia="zh-CN"/>
        </w:rPr>
        <w:t>4</w:t>
      </w:r>
      <w:r w:rsidRPr="003526A7">
        <w:rPr>
          <w:rFonts w:ascii="宋体" w:eastAsia="宋体" w:hAnsi="宋体"/>
          <w:lang w:eastAsia="zh-CN"/>
        </w:rPr>
        <w:t>个按键实现本地控制功能：</w:t>
      </w:r>
      <w:r w:rsidRPr="003526A7">
        <w:rPr>
          <w:rFonts w:ascii="宋体" w:eastAsia="宋体" w:hAnsi="宋体"/>
          <w:lang w:eastAsia="zh-CN"/>
        </w:rPr>
        <w:br/>
        <w:t>- KEY0</w:t>
      </w:r>
      <w:r w:rsidRPr="003526A7">
        <w:rPr>
          <w:rFonts w:ascii="宋体" w:eastAsia="宋体" w:hAnsi="宋体"/>
          <w:lang w:eastAsia="zh-CN"/>
        </w:rPr>
        <w:t>：频率增加（</w:t>
      </w:r>
      <w:r w:rsidRPr="003526A7">
        <w:rPr>
          <w:rFonts w:ascii="宋体" w:eastAsia="宋体" w:hAnsi="宋体"/>
          <w:lang w:eastAsia="zh-CN"/>
        </w:rPr>
        <w:t>Freq+</w:t>
      </w:r>
      <w:r w:rsidRPr="003526A7">
        <w:rPr>
          <w:rFonts w:ascii="宋体" w:eastAsia="宋体" w:hAnsi="宋体"/>
          <w:lang w:eastAsia="zh-CN"/>
        </w:rPr>
        <w:t>），每按一次频率增加</w:t>
      </w:r>
      <w:r w:rsidRPr="003526A7">
        <w:rPr>
          <w:rFonts w:ascii="宋体" w:eastAsia="宋体" w:hAnsi="宋体"/>
          <w:lang w:eastAsia="zh-CN"/>
        </w:rPr>
        <w:t>1kHz</w:t>
      </w:r>
      <w:r w:rsidRPr="003526A7">
        <w:rPr>
          <w:rFonts w:ascii="宋体" w:eastAsia="宋体" w:hAnsi="宋体"/>
          <w:lang w:eastAsia="zh-CN"/>
        </w:rPr>
        <w:br/>
        <w:t>- KEY1</w:t>
      </w:r>
      <w:r w:rsidRPr="003526A7">
        <w:rPr>
          <w:rFonts w:ascii="宋体" w:eastAsia="宋体" w:hAnsi="宋体"/>
          <w:lang w:eastAsia="zh-CN"/>
        </w:rPr>
        <w:t>：频率减少（</w:t>
      </w:r>
      <w:r w:rsidRPr="003526A7">
        <w:rPr>
          <w:rFonts w:ascii="宋体" w:eastAsia="宋体" w:hAnsi="宋体"/>
          <w:lang w:eastAsia="zh-CN"/>
        </w:rPr>
        <w:t>Freq-</w:t>
      </w:r>
      <w:r w:rsidRPr="003526A7">
        <w:rPr>
          <w:rFonts w:ascii="宋体" w:eastAsia="宋体" w:hAnsi="宋体"/>
          <w:lang w:eastAsia="zh-CN"/>
        </w:rPr>
        <w:t>），每按一次频率减少</w:t>
      </w:r>
      <w:r w:rsidRPr="003526A7">
        <w:rPr>
          <w:rFonts w:ascii="宋体" w:eastAsia="宋体" w:hAnsi="宋体"/>
          <w:lang w:eastAsia="zh-CN"/>
        </w:rPr>
        <w:t>1kHz</w:t>
      </w:r>
      <w:r w:rsidRPr="003526A7">
        <w:rPr>
          <w:rFonts w:ascii="宋体" w:eastAsia="宋体" w:hAnsi="宋体"/>
          <w:lang w:eastAsia="zh-CN"/>
        </w:rPr>
        <w:br/>
        <w:t>- KEY2</w:t>
      </w:r>
      <w:r w:rsidRPr="003526A7">
        <w:rPr>
          <w:rFonts w:ascii="宋体" w:eastAsia="宋体" w:hAnsi="宋体"/>
          <w:lang w:eastAsia="zh-CN"/>
        </w:rPr>
        <w:t>：波形切换（</w:t>
      </w:r>
      <w:r w:rsidRPr="003526A7">
        <w:rPr>
          <w:rFonts w:ascii="宋体" w:eastAsia="宋体" w:hAnsi="宋体"/>
          <w:lang w:eastAsia="zh-CN"/>
        </w:rPr>
        <w:t>Wave</w:t>
      </w:r>
      <w:r w:rsidRPr="003526A7">
        <w:rPr>
          <w:rFonts w:ascii="宋体" w:eastAsia="宋体" w:hAnsi="宋体"/>
          <w:lang w:eastAsia="zh-CN"/>
        </w:rPr>
        <w:t>），循环切换正弦波</w:t>
      </w:r>
      <w:r w:rsidRPr="003526A7">
        <w:rPr>
          <w:rFonts w:ascii="宋体" w:eastAsia="宋体" w:hAnsi="宋体"/>
          <w:lang w:eastAsia="zh-CN"/>
        </w:rPr>
        <w:t>→</w:t>
      </w:r>
      <w:r w:rsidRPr="003526A7">
        <w:rPr>
          <w:rFonts w:ascii="宋体" w:eastAsia="宋体" w:hAnsi="宋体"/>
          <w:lang w:eastAsia="zh-CN"/>
        </w:rPr>
        <w:t>方波</w:t>
      </w:r>
      <w:r w:rsidRPr="003526A7">
        <w:rPr>
          <w:rFonts w:ascii="宋体" w:eastAsia="宋体" w:hAnsi="宋体"/>
          <w:lang w:eastAsia="zh-CN"/>
        </w:rPr>
        <w:t>→</w:t>
      </w:r>
      <w:r w:rsidRPr="003526A7">
        <w:rPr>
          <w:rFonts w:ascii="宋体" w:eastAsia="宋体" w:hAnsi="宋体"/>
          <w:lang w:eastAsia="zh-CN"/>
        </w:rPr>
        <w:t>三角波</w:t>
      </w:r>
      <w:r w:rsidRPr="003526A7">
        <w:rPr>
          <w:rFonts w:ascii="宋体" w:eastAsia="宋体" w:hAnsi="宋体"/>
          <w:lang w:eastAsia="zh-CN"/>
        </w:rPr>
        <w:br/>
        <w:t>- KEY3</w:t>
      </w:r>
      <w:r w:rsidRPr="003526A7">
        <w:rPr>
          <w:rFonts w:ascii="宋体" w:eastAsia="宋体" w:hAnsi="宋体"/>
          <w:lang w:eastAsia="zh-CN"/>
        </w:rPr>
        <w:t>：系统复位（</w:t>
      </w:r>
      <w:r w:rsidRPr="003526A7">
        <w:rPr>
          <w:rFonts w:ascii="宋体" w:eastAsia="宋体" w:hAnsi="宋体"/>
          <w:lang w:eastAsia="zh-CN"/>
        </w:rPr>
        <w:t>Reset</w:t>
      </w:r>
      <w:r w:rsidRPr="003526A7">
        <w:rPr>
          <w:rFonts w:ascii="宋体" w:eastAsia="宋体" w:hAnsi="宋体"/>
          <w:lang w:eastAsia="zh-CN"/>
        </w:rPr>
        <w:t>），恢复默认设置</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lang w:eastAsia="zh-CN"/>
        </w:rPr>
        <w:t>由于机械按键存在抖动问题，本项目实现了延时消抖模块（</w:t>
      </w:r>
      <w:r w:rsidRPr="003526A7">
        <w:rPr>
          <w:rFonts w:ascii="宋体" w:eastAsia="宋体" w:hAnsi="宋体"/>
          <w:lang w:eastAsia="zh-CN"/>
        </w:rPr>
        <w:t>Key_Control</w:t>
      </w:r>
      <w:r w:rsidRPr="003526A7">
        <w:rPr>
          <w:rFonts w:ascii="宋体" w:eastAsia="宋体" w:hAnsi="宋体"/>
          <w:lang w:eastAsia="zh-CN"/>
        </w:rPr>
        <w:t>），消抖时间设置为</w:t>
      </w:r>
      <w:r w:rsidRPr="003526A7">
        <w:rPr>
          <w:rFonts w:ascii="宋体" w:eastAsia="宋体" w:hAnsi="宋体"/>
          <w:lang w:eastAsia="zh-CN"/>
        </w:rPr>
        <w:t>10ms</w:t>
      </w:r>
      <w:r w:rsidRPr="003526A7">
        <w:rPr>
          <w:rFonts w:ascii="宋体" w:eastAsia="宋体" w:hAnsi="宋体"/>
          <w:lang w:eastAsia="zh-CN"/>
        </w:rPr>
        <w:t>（</w:t>
      </w:r>
      <w:r w:rsidRPr="003526A7">
        <w:rPr>
          <w:rFonts w:ascii="宋体" w:eastAsia="宋体" w:hAnsi="宋体"/>
          <w:lang w:eastAsia="zh-CN"/>
        </w:rPr>
        <w:t>1,000,000</w:t>
      </w:r>
      <w:r w:rsidRPr="003526A7">
        <w:rPr>
          <w:rFonts w:ascii="宋体" w:eastAsia="宋体" w:hAnsi="宋体"/>
          <w:lang w:eastAsia="zh-CN"/>
        </w:rPr>
        <w:t>个时钟周期</w:t>
      </w:r>
      <w:r w:rsidRPr="003526A7">
        <w:rPr>
          <w:rFonts w:ascii="宋体" w:eastAsia="宋体" w:hAnsi="宋体"/>
          <w:lang w:eastAsia="zh-CN"/>
        </w:rPr>
        <w:t>@100MHz</w:t>
      </w:r>
      <w:r w:rsidRPr="003526A7">
        <w:rPr>
          <w:rFonts w:ascii="宋体" w:eastAsia="宋体" w:hAnsi="宋体"/>
          <w:lang w:eastAsia="zh-CN"/>
        </w:rPr>
        <w:t>）。每个按键独立消抖，确保按键操作的可靠性。</w:t>
      </w:r>
    </w:p>
    <w:p w14:paraId="4913823F" w14:textId="77777777" w:rsidR="00BC468F" w:rsidRPr="003526A7" w:rsidRDefault="00244F1F">
      <w:pPr>
        <w:pStyle w:val="4"/>
        <w:rPr>
          <w:rFonts w:ascii="宋体" w:eastAsia="宋体" w:hAnsi="宋体" w:hint="eastAsia"/>
          <w:i w:val="0"/>
          <w:iCs w:val="0"/>
          <w:lang w:eastAsia="zh-CN"/>
        </w:rPr>
      </w:pPr>
      <w:r w:rsidRPr="003526A7">
        <w:rPr>
          <w:rFonts w:ascii="宋体" w:eastAsia="宋体" w:hAnsi="宋体"/>
          <w:i w:val="0"/>
          <w:iCs w:val="0"/>
          <w:lang w:eastAsia="zh-CN"/>
        </w:rPr>
        <w:t>UART</w:t>
      </w:r>
      <w:r w:rsidRPr="003526A7">
        <w:rPr>
          <w:rFonts w:ascii="宋体" w:eastAsia="宋体" w:hAnsi="宋体"/>
          <w:i w:val="0"/>
          <w:iCs w:val="0"/>
          <w:lang w:eastAsia="zh-CN"/>
        </w:rPr>
        <w:t>串口</w:t>
      </w:r>
    </w:p>
    <w:p w14:paraId="0C78821B" w14:textId="77777777" w:rsidR="00BC468F" w:rsidRPr="003526A7" w:rsidRDefault="00244F1F">
      <w:pPr>
        <w:rPr>
          <w:rFonts w:ascii="宋体" w:eastAsia="宋体" w:hAnsi="宋体" w:hint="eastAsia"/>
          <w:lang w:eastAsia="zh-CN"/>
        </w:rPr>
      </w:pPr>
      <w:r w:rsidRPr="003526A7">
        <w:rPr>
          <w:rFonts w:ascii="宋体" w:eastAsia="宋体" w:hAnsi="宋体"/>
          <w:lang w:eastAsia="zh-CN"/>
        </w:rPr>
        <w:t>本项目使用</w:t>
      </w:r>
      <w:r w:rsidRPr="003526A7">
        <w:rPr>
          <w:rFonts w:ascii="宋体" w:eastAsia="宋体" w:hAnsi="宋体"/>
          <w:lang w:eastAsia="zh-CN"/>
        </w:rPr>
        <w:t>UART</w:t>
      </w:r>
      <w:r w:rsidRPr="003526A7">
        <w:rPr>
          <w:rFonts w:ascii="宋体" w:eastAsia="宋体" w:hAnsi="宋体"/>
          <w:lang w:eastAsia="zh-CN"/>
        </w:rPr>
        <w:t>串口实现远程频率设置功能。</w:t>
      </w:r>
      <w:r w:rsidRPr="003526A7">
        <w:rPr>
          <w:rFonts w:ascii="宋体" w:eastAsia="宋体" w:hAnsi="宋体"/>
          <w:lang w:eastAsia="zh-CN"/>
        </w:rPr>
        <w:t>UART</w:t>
      </w:r>
      <w:r w:rsidRPr="003526A7">
        <w:rPr>
          <w:rFonts w:ascii="宋体" w:eastAsia="宋体" w:hAnsi="宋体"/>
          <w:lang w:eastAsia="zh-CN"/>
        </w:rPr>
        <w:t>配置为</w:t>
      </w:r>
      <w:r w:rsidRPr="003526A7">
        <w:rPr>
          <w:rFonts w:ascii="宋体" w:eastAsia="宋体" w:hAnsi="宋体"/>
          <w:lang w:eastAsia="zh-CN"/>
        </w:rPr>
        <w:t>9600bps</w:t>
      </w:r>
      <w:r w:rsidRPr="003526A7">
        <w:rPr>
          <w:rFonts w:ascii="宋体" w:eastAsia="宋体" w:hAnsi="宋体"/>
          <w:lang w:eastAsia="zh-CN"/>
        </w:rPr>
        <w:t>波特率，</w:t>
      </w:r>
      <w:r w:rsidRPr="003526A7">
        <w:rPr>
          <w:rFonts w:ascii="宋体" w:eastAsia="宋体" w:hAnsi="宋体"/>
          <w:lang w:eastAsia="zh-CN"/>
        </w:rPr>
        <w:t>8</w:t>
      </w:r>
      <w:r w:rsidRPr="003526A7">
        <w:rPr>
          <w:rFonts w:ascii="宋体" w:eastAsia="宋体" w:hAnsi="宋体"/>
          <w:lang w:eastAsia="zh-CN"/>
        </w:rPr>
        <w:t>位数据位，无校验位，</w:t>
      </w:r>
      <w:r w:rsidRPr="003526A7">
        <w:rPr>
          <w:rFonts w:ascii="宋体" w:eastAsia="宋体" w:hAnsi="宋体"/>
          <w:lang w:eastAsia="zh-CN"/>
        </w:rPr>
        <w:t>1</w:t>
      </w:r>
      <w:r w:rsidRPr="003526A7">
        <w:rPr>
          <w:rFonts w:ascii="宋体" w:eastAsia="宋体" w:hAnsi="宋体"/>
          <w:lang w:eastAsia="zh-CN"/>
        </w:rPr>
        <w:t>位停止位（</w:t>
      </w:r>
      <w:r w:rsidRPr="003526A7">
        <w:rPr>
          <w:rFonts w:ascii="宋体" w:eastAsia="宋体" w:hAnsi="宋体"/>
          <w:lang w:eastAsia="zh-CN"/>
        </w:rPr>
        <w:t>8N1</w:t>
      </w:r>
      <w:r w:rsidRPr="003526A7">
        <w:rPr>
          <w:rFonts w:ascii="宋体" w:eastAsia="宋体" w:hAnsi="宋体"/>
          <w:lang w:eastAsia="zh-CN"/>
        </w:rPr>
        <w:t>）。</w:t>
      </w:r>
      <w:r w:rsidRPr="003526A7">
        <w:rPr>
          <w:rFonts w:ascii="宋体" w:eastAsia="宋体" w:hAnsi="宋体"/>
          <w:lang w:eastAsia="zh-CN"/>
        </w:rPr>
        <w:br/>
      </w:r>
      <w:r w:rsidRPr="003526A7">
        <w:rPr>
          <w:rFonts w:ascii="宋体" w:eastAsia="宋体" w:hAnsi="宋体"/>
          <w:lang w:eastAsia="zh-CN"/>
        </w:rPr>
        <w:br/>
        <w:t>UART</w:t>
      </w:r>
      <w:r w:rsidRPr="003526A7">
        <w:rPr>
          <w:rFonts w:ascii="宋体" w:eastAsia="宋体" w:hAnsi="宋体"/>
          <w:lang w:eastAsia="zh-CN"/>
        </w:rPr>
        <w:t>指令格式为：</w:t>
      </w:r>
      <w:r w:rsidRPr="003526A7">
        <w:rPr>
          <w:rFonts w:ascii="宋体" w:eastAsia="宋体" w:hAnsi="宋体"/>
          <w:lang w:eastAsia="zh-CN"/>
        </w:rPr>
        <w:t>'F' + 6</w:t>
      </w:r>
      <w:r w:rsidRPr="003526A7">
        <w:rPr>
          <w:rFonts w:ascii="宋体" w:eastAsia="宋体" w:hAnsi="宋体"/>
          <w:lang w:eastAsia="zh-CN"/>
        </w:rPr>
        <w:t>位</w:t>
      </w:r>
      <w:r w:rsidRPr="003526A7">
        <w:rPr>
          <w:rFonts w:ascii="宋体" w:eastAsia="宋体" w:hAnsi="宋体"/>
          <w:lang w:eastAsia="zh-CN"/>
        </w:rPr>
        <w:t>ASCII</w:t>
      </w:r>
      <w:r w:rsidRPr="003526A7">
        <w:rPr>
          <w:rFonts w:ascii="宋体" w:eastAsia="宋体" w:hAnsi="宋体"/>
          <w:lang w:eastAsia="zh-CN"/>
        </w:rPr>
        <w:t>数字（频率单位</w:t>
      </w:r>
      <w:r w:rsidRPr="003526A7">
        <w:rPr>
          <w:rFonts w:ascii="宋体" w:eastAsia="宋体" w:hAnsi="宋体"/>
          <w:lang w:eastAsia="zh-CN"/>
        </w:rPr>
        <w:t>Hz</w:t>
      </w:r>
      <w:r w:rsidRPr="003526A7">
        <w:rPr>
          <w:rFonts w:ascii="宋体" w:eastAsia="宋体" w:hAnsi="宋体"/>
          <w:lang w:eastAsia="zh-CN"/>
        </w:rPr>
        <w:t>）</w:t>
      </w:r>
      <w:r w:rsidRPr="003526A7">
        <w:rPr>
          <w:rFonts w:ascii="宋体" w:eastAsia="宋体" w:hAnsi="宋体"/>
          <w:lang w:eastAsia="zh-CN"/>
        </w:rPr>
        <w:br/>
      </w:r>
      <w:r w:rsidRPr="003526A7">
        <w:rPr>
          <w:rFonts w:ascii="宋体" w:eastAsia="宋体" w:hAnsi="宋体"/>
          <w:lang w:eastAsia="zh-CN"/>
        </w:rPr>
        <w:t>示例：</w:t>
      </w:r>
      <w:r w:rsidRPr="003526A7">
        <w:rPr>
          <w:rFonts w:ascii="宋体" w:eastAsia="宋体" w:hAnsi="宋体"/>
          <w:lang w:eastAsia="zh-CN"/>
        </w:rPr>
        <w:t xml:space="preserve">F200000 → </w:t>
      </w:r>
      <w:r w:rsidRPr="003526A7">
        <w:rPr>
          <w:rFonts w:ascii="宋体" w:eastAsia="宋体" w:hAnsi="宋体"/>
          <w:lang w:eastAsia="zh-CN"/>
        </w:rPr>
        <w:t>设置频率为</w:t>
      </w:r>
      <w:r w:rsidRPr="003526A7">
        <w:rPr>
          <w:rFonts w:ascii="宋体" w:eastAsia="宋体" w:hAnsi="宋体"/>
          <w:lang w:eastAsia="zh-CN"/>
        </w:rPr>
        <w:t>200kHz</w:t>
      </w:r>
      <w:r w:rsidRPr="003526A7">
        <w:rPr>
          <w:rFonts w:ascii="宋体" w:eastAsia="宋体" w:hAnsi="宋体"/>
          <w:lang w:eastAsia="zh-CN"/>
        </w:rPr>
        <w:br/>
        <w:t xml:space="preserve">      F001000 → </w:t>
      </w:r>
      <w:r w:rsidRPr="003526A7">
        <w:rPr>
          <w:rFonts w:ascii="宋体" w:eastAsia="宋体" w:hAnsi="宋体"/>
          <w:lang w:eastAsia="zh-CN"/>
        </w:rPr>
        <w:t>设置频率为</w:t>
      </w:r>
      <w:r w:rsidRPr="003526A7">
        <w:rPr>
          <w:rFonts w:ascii="宋体" w:eastAsia="宋体" w:hAnsi="宋体"/>
          <w:lang w:eastAsia="zh-CN"/>
        </w:rPr>
        <w:t>1kHz</w:t>
      </w:r>
      <w:r w:rsidRPr="003526A7">
        <w:rPr>
          <w:rFonts w:ascii="宋体" w:eastAsia="宋体" w:hAnsi="宋体"/>
          <w:lang w:eastAsia="zh-CN"/>
        </w:rPr>
        <w:br/>
        <w:t xml:space="preserve">      F000500 → </w:t>
      </w:r>
      <w:r w:rsidRPr="003526A7">
        <w:rPr>
          <w:rFonts w:ascii="宋体" w:eastAsia="宋体" w:hAnsi="宋体"/>
          <w:lang w:eastAsia="zh-CN"/>
        </w:rPr>
        <w:t>设置频率为</w:t>
      </w:r>
      <w:r w:rsidRPr="003526A7">
        <w:rPr>
          <w:rFonts w:ascii="宋体" w:eastAsia="宋体" w:hAnsi="宋体"/>
          <w:lang w:eastAsia="zh-CN"/>
        </w:rPr>
        <w:t>500Hz</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lang w:eastAsia="zh-CN"/>
        </w:rPr>
        <w:t>字节序列（十六进制）：</w:t>
      </w:r>
      <w:r w:rsidRPr="003526A7">
        <w:rPr>
          <w:rFonts w:ascii="宋体" w:eastAsia="宋体" w:hAnsi="宋体"/>
          <w:lang w:eastAsia="zh-CN"/>
        </w:rPr>
        <w:t>46 3x 3x 3x 3x 3x 3x</w:t>
      </w:r>
      <w:r w:rsidRPr="003526A7">
        <w:rPr>
          <w:rFonts w:ascii="宋体" w:eastAsia="宋体" w:hAnsi="宋体"/>
          <w:lang w:eastAsia="zh-CN"/>
        </w:rPr>
        <w:t>（</w:t>
      </w:r>
      <w:r w:rsidRPr="003526A7">
        <w:rPr>
          <w:rFonts w:ascii="宋体" w:eastAsia="宋体" w:hAnsi="宋体"/>
          <w:lang w:eastAsia="zh-CN"/>
        </w:rPr>
        <w:t>46</w:t>
      </w:r>
      <w:r w:rsidRPr="003526A7">
        <w:rPr>
          <w:rFonts w:ascii="宋体" w:eastAsia="宋体" w:hAnsi="宋体"/>
          <w:lang w:eastAsia="zh-CN"/>
        </w:rPr>
        <w:t>为</w:t>
      </w:r>
      <w:r w:rsidRPr="003526A7">
        <w:rPr>
          <w:rFonts w:ascii="宋体" w:eastAsia="宋体" w:hAnsi="宋体"/>
          <w:lang w:eastAsia="zh-CN"/>
        </w:rPr>
        <w:t>'F'</w:t>
      </w:r>
      <w:r w:rsidRPr="003526A7">
        <w:rPr>
          <w:rFonts w:ascii="宋体" w:eastAsia="宋体" w:hAnsi="宋体"/>
          <w:lang w:eastAsia="zh-CN"/>
        </w:rPr>
        <w:t>的</w:t>
      </w:r>
      <w:r w:rsidRPr="003526A7">
        <w:rPr>
          <w:rFonts w:ascii="宋体" w:eastAsia="宋体" w:hAnsi="宋体"/>
          <w:lang w:eastAsia="zh-CN"/>
        </w:rPr>
        <w:t>ASCII</w:t>
      </w:r>
      <w:r w:rsidRPr="003526A7">
        <w:rPr>
          <w:rFonts w:ascii="宋体" w:eastAsia="宋体" w:hAnsi="宋体"/>
          <w:lang w:eastAsia="zh-CN"/>
        </w:rPr>
        <w:t>码，</w:t>
      </w:r>
      <w:r w:rsidRPr="003526A7">
        <w:rPr>
          <w:rFonts w:ascii="宋体" w:eastAsia="宋体" w:hAnsi="宋体"/>
          <w:lang w:eastAsia="zh-CN"/>
        </w:rPr>
        <w:t>3x</w:t>
      </w:r>
      <w:r w:rsidRPr="003526A7">
        <w:rPr>
          <w:rFonts w:ascii="宋体" w:eastAsia="宋体" w:hAnsi="宋体"/>
          <w:lang w:eastAsia="zh-CN"/>
        </w:rPr>
        <w:t>为数字</w:t>
      </w:r>
      <w:r w:rsidRPr="003526A7">
        <w:rPr>
          <w:rFonts w:ascii="宋体" w:eastAsia="宋体" w:hAnsi="宋体"/>
          <w:lang w:eastAsia="zh-CN"/>
        </w:rPr>
        <w:t>0-9</w:t>
      </w:r>
      <w:r w:rsidRPr="003526A7">
        <w:rPr>
          <w:rFonts w:ascii="宋体" w:eastAsia="宋体" w:hAnsi="宋体"/>
          <w:lang w:eastAsia="zh-CN"/>
        </w:rPr>
        <w:t>的</w:t>
      </w:r>
      <w:r w:rsidRPr="003526A7">
        <w:rPr>
          <w:rFonts w:ascii="宋体" w:eastAsia="宋体" w:hAnsi="宋体"/>
          <w:lang w:eastAsia="zh-CN"/>
        </w:rPr>
        <w:t>ASCII</w:t>
      </w:r>
      <w:r w:rsidRPr="003526A7">
        <w:rPr>
          <w:rFonts w:ascii="宋体" w:eastAsia="宋体" w:hAnsi="宋体"/>
          <w:lang w:eastAsia="zh-CN"/>
        </w:rPr>
        <w:t>码）</w:t>
      </w:r>
      <w:r w:rsidRPr="003526A7">
        <w:rPr>
          <w:rFonts w:ascii="宋体" w:eastAsia="宋体" w:hAnsi="宋体"/>
          <w:lang w:eastAsia="zh-CN"/>
        </w:rPr>
        <w:br/>
      </w:r>
      <w:r w:rsidRPr="003526A7">
        <w:rPr>
          <w:rFonts w:ascii="宋体" w:eastAsia="宋体" w:hAnsi="宋体"/>
          <w:lang w:eastAsia="zh-CN"/>
        </w:rPr>
        <w:br/>
        <w:t>UART_Parse</w:t>
      </w:r>
      <w:r w:rsidRPr="003526A7">
        <w:rPr>
          <w:rFonts w:ascii="宋体" w:eastAsia="宋体" w:hAnsi="宋体"/>
          <w:lang w:eastAsia="zh-CN"/>
        </w:rPr>
        <w:t>模块负责接收串口数据，解析指令，计算对应的频率控制字（</w:t>
      </w:r>
      <w:r w:rsidRPr="003526A7">
        <w:rPr>
          <w:rFonts w:ascii="宋体" w:eastAsia="宋体" w:hAnsi="宋体"/>
          <w:lang w:eastAsia="zh-CN"/>
        </w:rPr>
        <w:t>FCW</w:t>
      </w:r>
      <w:r w:rsidRPr="003526A7">
        <w:rPr>
          <w:rFonts w:ascii="宋体" w:eastAsia="宋体" w:hAnsi="宋体"/>
          <w:lang w:eastAsia="zh-CN"/>
        </w:rPr>
        <w:t>），并输出给</w:t>
      </w:r>
      <w:r w:rsidRPr="003526A7">
        <w:rPr>
          <w:rFonts w:ascii="宋体" w:eastAsia="宋体" w:hAnsi="宋体"/>
          <w:lang w:eastAsia="zh-CN"/>
        </w:rPr>
        <w:t>DDS</w:t>
      </w:r>
      <w:r w:rsidRPr="003526A7">
        <w:rPr>
          <w:rFonts w:ascii="宋体" w:eastAsia="宋体" w:hAnsi="宋体"/>
          <w:lang w:eastAsia="zh-CN"/>
        </w:rPr>
        <w:t>核心模块。当</w:t>
      </w:r>
      <w:r w:rsidRPr="003526A7">
        <w:rPr>
          <w:rFonts w:ascii="宋体" w:eastAsia="宋体" w:hAnsi="宋体"/>
          <w:lang w:eastAsia="zh-CN"/>
        </w:rPr>
        <w:t>UART</w:t>
      </w:r>
      <w:r w:rsidRPr="003526A7">
        <w:rPr>
          <w:rFonts w:ascii="宋体" w:eastAsia="宋体" w:hAnsi="宋体"/>
          <w:lang w:eastAsia="zh-CN"/>
        </w:rPr>
        <w:t>指令有效时，</w:t>
      </w:r>
      <w:r w:rsidRPr="003526A7">
        <w:rPr>
          <w:rFonts w:ascii="宋体" w:eastAsia="宋体" w:hAnsi="宋体"/>
          <w:lang w:eastAsia="zh-CN"/>
        </w:rPr>
        <w:t>fcw_sel</w:t>
      </w:r>
      <w:r w:rsidRPr="003526A7">
        <w:rPr>
          <w:rFonts w:ascii="宋体" w:eastAsia="宋体" w:hAnsi="宋体"/>
          <w:lang w:eastAsia="zh-CN"/>
        </w:rPr>
        <w:t>信号切换为</w:t>
      </w:r>
      <w:r w:rsidRPr="003526A7">
        <w:rPr>
          <w:rFonts w:ascii="宋体" w:eastAsia="宋体" w:hAnsi="宋体"/>
          <w:lang w:eastAsia="zh-CN"/>
        </w:rPr>
        <w:t>UART</w:t>
      </w:r>
      <w:r w:rsidRPr="003526A7">
        <w:rPr>
          <w:rFonts w:ascii="宋体" w:eastAsia="宋体" w:hAnsi="宋体"/>
          <w:lang w:eastAsia="zh-CN"/>
        </w:rPr>
        <w:t>控制模式，按键调节功能暂时失效。</w:t>
      </w:r>
    </w:p>
    <w:p w14:paraId="062409C6" w14:textId="77777777" w:rsidR="00BC468F" w:rsidRPr="003526A7" w:rsidRDefault="00244F1F">
      <w:pPr>
        <w:pStyle w:val="4"/>
        <w:rPr>
          <w:rFonts w:ascii="宋体" w:eastAsia="宋体" w:hAnsi="宋体" w:hint="eastAsia"/>
          <w:i w:val="0"/>
          <w:iCs w:val="0"/>
          <w:lang w:eastAsia="zh-CN"/>
        </w:rPr>
      </w:pPr>
      <w:r w:rsidRPr="003526A7">
        <w:rPr>
          <w:rFonts w:ascii="宋体" w:eastAsia="宋体" w:hAnsi="宋体"/>
          <w:i w:val="0"/>
          <w:iCs w:val="0"/>
          <w:lang w:eastAsia="zh-CN"/>
        </w:rPr>
        <w:t>DAC</w:t>
      </w:r>
      <w:r w:rsidRPr="003526A7">
        <w:rPr>
          <w:rFonts w:ascii="宋体" w:eastAsia="宋体" w:hAnsi="宋体"/>
          <w:i w:val="0"/>
          <w:iCs w:val="0"/>
          <w:lang w:eastAsia="zh-CN"/>
        </w:rPr>
        <w:t>输出</w:t>
      </w:r>
    </w:p>
    <w:p w14:paraId="2F979ABE" w14:textId="77777777" w:rsidR="00BC468F" w:rsidRPr="003526A7" w:rsidRDefault="00244F1F">
      <w:pPr>
        <w:rPr>
          <w:rFonts w:ascii="宋体" w:eastAsia="宋体" w:hAnsi="宋体" w:hint="eastAsia"/>
          <w:lang w:eastAsia="zh-CN"/>
        </w:rPr>
      </w:pPr>
      <w:r w:rsidRPr="003526A7">
        <w:rPr>
          <w:rFonts w:ascii="宋体" w:eastAsia="宋体" w:hAnsi="宋体"/>
          <w:lang w:eastAsia="zh-CN"/>
        </w:rPr>
        <w:t>本项目采用</w:t>
      </w:r>
      <w:r w:rsidRPr="003526A7">
        <w:rPr>
          <w:rFonts w:ascii="宋体" w:eastAsia="宋体" w:hAnsi="宋体"/>
          <w:lang w:eastAsia="zh-CN"/>
        </w:rPr>
        <w:t>8</w:t>
      </w:r>
      <w:r w:rsidRPr="003526A7">
        <w:rPr>
          <w:rFonts w:ascii="宋体" w:eastAsia="宋体" w:hAnsi="宋体"/>
          <w:lang w:eastAsia="zh-CN"/>
        </w:rPr>
        <w:t>位</w:t>
      </w:r>
      <w:r w:rsidRPr="003526A7">
        <w:rPr>
          <w:rFonts w:ascii="宋体" w:eastAsia="宋体" w:hAnsi="宋体"/>
          <w:lang w:eastAsia="zh-CN"/>
        </w:rPr>
        <w:t>DAC</w:t>
      </w:r>
      <w:r w:rsidRPr="003526A7">
        <w:rPr>
          <w:rFonts w:ascii="宋体" w:eastAsia="宋体" w:hAnsi="宋体"/>
          <w:lang w:eastAsia="zh-CN"/>
        </w:rPr>
        <w:t>输出，输出范围为</w:t>
      </w:r>
      <w:r w:rsidRPr="003526A7">
        <w:rPr>
          <w:rFonts w:ascii="宋体" w:eastAsia="宋体" w:hAnsi="宋体"/>
          <w:lang w:eastAsia="zh-CN"/>
        </w:rPr>
        <w:t>0-255</w:t>
      </w:r>
      <w:r w:rsidRPr="003526A7">
        <w:rPr>
          <w:rFonts w:ascii="宋体" w:eastAsia="宋体" w:hAnsi="宋体"/>
          <w:lang w:eastAsia="zh-CN"/>
        </w:rPr>
        <w:t>。</w:t>
      </w:r>
      <w:r w:rsidRPr="003526A7">
        <w:rPr>
          <w:rFonts w:ascii="宋体" w:eastAsia="宋体" w:hAnsi="宋体"/>
          <w:lang w:eastAsia="zh-CN"/>
        </w:rPr>
        <w:t>DDS</w:t>
      </w:r>
      <w:r w:rsidRPr="003526A7">
        <w:rPr>
          <w:rFonts w:ascii="宋体" w:eastAsia="宋体" w:hAnsi="宋体"/>
          <w:lang w:eastAsia="zh-CN"/>
        </w:rPr>
        <w:t>核心模块输出的</w:t>
      </w:r>
      <w:r w:rsidRPr="003526A7">
        <w:rPr>
          <w:rFonts w:ascii="宋体" w:eastAsia="宋体" w:hAnsi="宋体"/>
          <w:lang w:eastAsia="zh-CN"/>
        </w:rPr>
        <w:t>8</w:t>
      </w:r>
      <w:r w:rsidRPr="003526A7">
        <w:rPr>
          <w:rFonts w:ascii="宋体" w:eastAsia="宋体" w:hAnsi="宋体"/>
          <w:lang w:eastAsia="zh-CN"/>
        </w:rPr>
        <w:t>位波形数据直接连接到</w:t>
      </w:r>
      <w:r w:rsidRPr="003526A7">
        <w:rPr>
          <w:rFonts w:ascii="宋体" w:eastAsia="宋体" w:hAnsi="宋体"/>
          <w:lang w:eastAsia="zh-CN"/>
        </w:rPr>
        <w:t>Zynq</w:t>
      </w:r>
      <w:r w:rsidRPr="003526A7">
        <w:rPr>
          <w:rFonts w:ascii="宋体" w:eastAsia="宋体" w:hAnsi="宋体"/>
          <w:lang w:eastAsia="zh-CN"/>
        </w:rPr>
        <w:t>芯片的</w:t>
      </w:r>
      <w:r w:rsidRPr="003526A7">
        <w:rPr>
          <w:rFonts w:ascii="宋体" w:eastAsia="宋体" w:hAnsi="宋体"/>
          <w:lang w:eastAsia="zh-CN"/>
        </w:rPr>
        <w:t>MIO</w:t>
      </w:r>
      <w:r w:rsidRPr="003526A7">
        <w:rPr>
          <w:rFonts w:ascii="宋体" w:eastAsia="宋体" w:hAnsi="宋体"/>
          <w:lang w:eastAsia="zh-CN"/>
        </w:rPr>
        <w:t>或</w:t>
      </w:r>
      <w:r w:rsidRPr="003526A7">
        <w:rPr>
          <w:rFonts w:ascii="宋体" w:eastAsia="宋体" w:hAnsi="宋体"/>
          <w:lang w:eastAsia="zh-CN"/>
        </w:rPr>
        <w:t>EMIO</w:t>
      </w:r>
      <w:r w:rsidRPr="003526A7">
        <w:rPr>
          <w:rFonts w:ascii="宋体" w:eastAsia="宋体" w:hAnsi="宋体"/>
          <w:lang w:eastAsia="zh-CN"/>
        </w:rPr>
        <w:t>引脚，可以外接</w:t>
      </w:r>
      <w:r w:rsidRPr="003526A7">
        <w:rPr>
          <w:rFonts w:ascii="宋体" w:eastAsia="宋体" w:hAnsi="宋体"/>
          <w:lang w:eastAsia="zh-CN"/>
        </w:rPr>
        <w:t>DAC</w:t>
      </w:r>
      <w:r w:rsidRPr="003526A7">
        <w:rPr>
          <w:rFonts w:ascii="宋体" w:eastAsia="宋体" w:hAnsi="宋体"/>
          <w:lang w:eastAsia="zh-CN"/>
        </w:rPr>
        <w:t>芯片或通过电阻网络实现数模转换。</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lang w:eastAsia="zh-CN"/>
        </w:rPr>
        <w:t>对于正弦波，输出值范围约为</w:t>
      </w:r>
      <w:r w:rsidRPr="003526A7">
        <w:rPr>
          <w:rFonts w:ascii="宋体" w:eastAsia="宋体" w:hAnsi="宋体"/>
          <w:lang w:eastAsia="zh-CN"/>
        </w:rPr>
        <w:t>1±127</w:t>
      </w:r>
      <w:r w:rsidRPr="003526A7">
        <w:rPr>
          <w:rFonts w:ascii="宋体" w:eastAsia="宋体" w:hAnsi="宋体"/>
          <w:lang w:eastAsia="zh-CN"/>
        </w:rPr>
        <w:t>（中心值</w:t>
      </w:r>
      <w:r w:rsidRPr="003526A7">
        <w:rPr>
          <w:rFonts w:ascii="宋体" w:eastAsia="宋体" w:hAnsi="宋体"/>
          <w:lang w:eastAsia="zh-CN"/>
        </w:rPr>
        <w:t>128</w:t>
      </w:r>
      <w:r w:rsidRPr="003526A7">
        <w:rPr>
          <w:rFonts w:ascii="宋体" w:eastAsia="宋体" w:hAnsi="宋体"/>
          <w:lang w:eastAsia="zh-CN"/>
        </w:rPr>
        <w:t>，振幅</w:t>
      </w:r>
      <w:r w:rsidRPr="003526A7">
        <w:rPr>
          <w:rFonts w:ascii="宋体" w:eastAsia="宋体" w:hAnsi="宋体"/>
          <w:lang w:eastAsia="zh-CN"/>
        </w:rPr>
        <w:t>127</w:t>
      </w:r>
      <w:r w:rsidRPr="003526A7">
        <w:rPr>
          <w:rFonts w:ascii="宋体" w:eastAsia="宋体" w:hAnsi="宋体"/>
          <w:lang w:eastAsia="zh-CN"/>
        </w:rPr>
        <w:t>），对应模拟电压的正负半周。方波输出在</w:t>
      </w:r>
      <w:r w:rsidRPr="003526A7">
        <w:rPr>
          <w:rFonts w:ascii="宋体" w:eastAsia="宋体" w:hAnsi="宋体"/>
          <w:lang w:eastAsia="zh-CN"/>
        </w:rPr>
        <w:t>0</w:t>
      </w:r>
      <w:r w:rsidRPr="003526A7">
        <w:rPr>
          <w:rFonts w:ascii="宋体" w:eastAsia="宋体" w:hAnsi="宋体"/>
          <w:lang w:eastAsia="zh-CN"/>
        </w:rPr>
        <w:t>和</w:t>
      </w:r>
      <w:r w:rsidRPr="003526A7">
        <w:rPr>
          <w:rFonts w:ascii="宋体" w:eastAsia="宋体" w:hAnsi="宋体"/>
          <w:lang w:eastAsia="zh-CN"/>
        </w:rPr>
        <w:t>255</w:t>
      </w:r>
      <w:r w:rsidRPr="003526A7">
        <w:rPr>
          <w:rFonts w:ascii="宋体" w:eastAsia="宋体" w:hAnsi="宋体"/>
          <w:lang w:eastAsia="zh-CN"/>
        </w:rPr>
        <w:t>之间切换。三角波输出在</w:t>
      </w:r>
      <w:r w:rsidRPr="003526A7">
        <w:rPr>
          <w:rFonts w:ascii="宋体" w:eastAsia="宋体" w:hAnsi="宋体"/>
          <w:lang w:eastAsia="zh-CN"/>
        </w:rPr>
        <w:t>0-255</w:t>
      </w:r>
      <w:r w:rsidRPr="003526A7">
        <w:rPr>
          <w:rFonts w:ascii="宋体" w:eastAsia="宋体" w:hAnsi="宋体"/>
          <w:lang w:eastAsia="zh-CN"/>
        </w:rPr>
        <w:t>之间线性递增和递减。</w:t>
      </w:r>
      <w:r w:rsidRPr="003526A7">
        <w:rPr>
          <w:rFonts w:ascii="宋体" w:eastAsia="宋体" w:hAnsi="宋体"/>
          <w:lang w:eastAsia="zh-CN"/>
        </w:rPr>
        <w:br/>
      </w:r>
      <w:r w:rsidRPr="003526A7">
        <w:rPr>
          <w:rFonts w:ascii="宋体" w:eastAsia="宋体" w:hAnsi="宋体"/>
          <w:lang w:eastAsia="zh-CN"/>
        </w:rPr>
        <w:br/>
        <w:t>8</w:t>
      </w:r>
      <w:r w:rsidRPr="003526A7">
        <w:rPr>
          <w:rFonts w:ascii="宋体" w:eastAsia="宋体" w:hAnsi="宋体"/>
          <w:lang w:eastAsia="zh-CN"/>
        </w:rPr>
        <w:t>位分辨率可以提供</w:t>
      </w:r>
      <w:r w:rsidRPr="003526A7">
        <w:rPr>
          <w:rFonts w:ascii="宋体" w:eastAsia="宋体" w:hAnsi="宋体"/>
          <w:lang w:eastAsia="zh-CN"/>
        </w:rPr>
        <w:t>256</w:t>
      </w:r>
      <w:r w:rsidRPr="003526A7">
        <w:rPr>
          <w:rFonts w:ascii="宋体" w:eastAsia="宋体" w:hAnsi="宋体"/>
          <w:lang w:eastAsia="zh-CN"/>
        </w:rPr>
        <w:t>个量化级，对于一般的信号发生应用已经足够。如需更高的输出精度，可以扩展到</w:t>
      </w:r>
      <w:r w:rsidRPr="003526A7">
        <w:rPr>
          <w:rFonts w:ascii="宋体" w:eastAsia="宋体" w:hAnsi="宋体"/>
          <w:lang w:eastAsia="zh-CN"/>
        </w:rPr>
        <w:t>10</w:t>
      </w:r>
      <w:r w:rsidRPr="003526A7">
        <w:rPr>
          <w:rFonts w:ascii="宋体" w:eastAsia="宋体" w:hAnsi="宋体"/>
          <w:lang w:eastAsia="zh-CN"/>
        </w:rPr>
        <w:t>位或</w:t>
      </w:r>
      <w:r w:rsidRPr="003526A7">
        <w:rPr>
          <w:rFonts w:ascii="宋体" w:eastAsia="宋体" w:hAnsi="宋体"/>
          <w:lang w:eastAsia="zh-CN"/>
        </w:rPr>
        <w:t>12</w:t>
      </w:r>
      <w:r w:rsidRPr="003526A7">
        <w:rPr>
          <w:rFonts w:ascii="宋体" w:eastAsia="宋体" w:hAnsi="宋体"/>
          <w:lang w:eastAsia="zh-CN"/>
        </w:rPr>
        <w:t>位</w:t>
      </w:r>
      <w:r w:rsidRPr="003526A7">
        <w:rPr>
          <w:rFonts w:ascii="宋体" w:eastAsia="宋体" w:hAnsi="宋体"/>
          <w:lang w:eastAsia="zh-CN"/>
        </w:rPr>
        <w:t>DAC</w:t>
      </w:r>
      <w:r w:rsidRPr="003526A7">
        <w:rPr>
          <w:rFonts w:ascii="宋体" w:eastAsia="宋体" w:hAnsi="宋体"/>
          <w:lang w:eastAsia="zh-CN"/>
        </w:rPr>
        <w:t>。</w:t>
      </w:r>
    </w:p>
    <w:p w14:paraId="66182C22" w14:textId="77777777" w:rsidR="00BC468F" w:rsidRPr="003526A7" w:rsidRDefault="00244F1F">
      <w:pPr>
        <w:pStyle w:val="31"/>
        <w:rPr>
          <w:rFonts w:ascii="宋体" w:eastAsia="宋体" w:hAnsi="宋体" w:hint="eastAsia"/>
          <w:lang w:eastAsia="zh-CN"/>
        </w:rPr>
      </w:pPr>
      <w:bookmarkStart w:id="16" w:name="_Toc232803112"/>
      <w:r w:rsidRPr="003526A7">
        <w:rPr>
          <w:rFonts w:ascii="宋体" w:eastAsia="宋体" w:hAnsi="宋体"/>
          <w:lang w:eastAsia="zh-CN"/>
        </w:rPr>
        <w:t>系统软件设计</w:t>
      </w:r>
      <w:bookmarkEnd w:id="16"/>
    </w:p>
    <w:p w14:paraId="48620EA2" w14:textId="77777777" w:rsidR="00BC468F" w:rsidRPr="003526A7" w:rsidRDefault="00244F1F">
      <w:pPr>
        <w:rPr>
          <w:rFonts w:ascii="宋体" w:eastAsia="宋体" w:hAnsi="宋体" w:hint="eastAsia"/>
          <w:lang w:eastAsia="zh-CN"/>
        </w:rPr>
      </w:pPr>
      <w:r w:rsidRPr="003526A7">
        <w:rPr>
          <w:rFonts w:ascii="宋体" w:eastAsia="宋体" w:hAnsi="宋体"/>
          <w:lang w:eastAsia="zh-CN"/>
        </w:rPr>
        <w:t>本系统的软件设计是系统设计的重要组成部分。如果说系统中的硬件部分是躯干的话，那么系统的软件部分就是系统中的血液。系统的软件设计采用</w:t>
      </w:r>
      <w:r w:rsidRPr="003526A7">
        <w:rPr>
          <w:rFonts w:ascii="宋体" w:eastAsia="宋体" w:hAnsi="宋体"/>
          <w:lang w:eastAsia="zh-CN"/>
        </w:rPr>
        <w:t>Verilog HDL</w:t>
      </w:r>
      <w:r w:rsidRPr="003526A7">
        <w:rPr>
          <w:rFonts w:ascii="宋体" w:eastAsia="宋体" w:hAnsi="宋体"/>
          <w:lang w:eastAsia="zh-CN"/>
        </w:rPr>
        <w:t>硬件描述语言，采用自顶向下的模块化设计方法，在</w:t>
      </w:r>
      <w:r w:rsidRPr="003526A7">
        <w:rPr>
          <w:rFonts w:ascii="宋体" w:eastAsia="宋体" w:hAnsi="宋体"/>
          <w:lang w:eastAsia="zh-CN"/>
        </w:rPr>
        <w:t>Zynq PL</w:t>
      </w:r>
      <w:r w:rsidRPr="003526A7">
        <w:rPr>
          <w:rFonts w:ascii="宋体" w:eastAsia="宋体" w:hAnsi="宋体"/>
          <w:lang w:eastAsia="zh-CN"/>
        </w:rPr>
        <w:t>部分实现</w:t>
      </w:r>
      <w:r w:rsidRPr="003526A7">
        <w:rPr>
          <w:rFonts w:ascii="宋体" w:eastAsia="宋体" w:hAnsi="宋体"/>
          <w:lang w:eastAsia="zh-CN"/>
        </w:rPr>
        <w:t>DDS</w:t>
      </w:r>
      <w:r w:rsidRPr="003526A7">
        <w:rPr>
          <w:rFonts w:ascii="宋体" w:eastAsia="宋体" w:hAnsi="宋体"/>
          <w:lang w:eastAsia="zh-CN"/>
        </w:rPr>
        <w:t>核心逻辑，在</w:t>
      </w:r>
      <w:r w:rsidRPr="003526A7">
        <w:rPr>
          <w:rFonts w:ascii="宋体" w:eastAsia="宋体" w:hAnsi="宋体"/>
          <w:lang w:eastAsia="zh-CN"/>
        </w:rPr>
        <w:t>PS</w:t>
      </w:r>
      <w:r w:rsidRPr="003526A7">
        <w:rPr>
          <w:rFonts w:ascii="宋体" w:eastAsia="宋体" w:hAnsi="宋体"/>
          <w:lang w:eastAsia="zh-CN"/>
        </w:rPr>
        <w:t>部分实现控制和通信功能。软件设计分为系统顶层模块、</w:t>
      </w:r>
      <w:r w:rsidRPr="003526A7">
        <w:rPr>
          <w:rFonts w:ascii="宋体" w:eastAsia="宋体" w:hAnsi="宋体"/>
          <w:lang w:eastAsia="zh-CN"/>
        </w:rPr>
        <w:t>DDS</w:t>
      </w:r>
      <w:r w:rsidRPr="003526A7">
        <w:rPr>
          <w:rFonts w:ascii="宋体" w:eastAsia="宋体" w:hAnsi="宋体"/>
          <w:lang w:eastAsia="zh-CN"/>
        </w:rPr>
        <w:t>核心模块、按键控制模块、</w:t>
      </w:r>
      <w:r w:rsidRPr="003526A7">
        <w:rPr>
          <w:rFonts w:ascii="宋体" w:eastAsia="宋体" w:hAnsi="宋体"/>
          <w:lang w:eastAsia="zh-CN"/>
        </w:rPr>
        <w:t>UART</w:t>
      </w:r>
      <w:r w:rsidRPr="003526A7">
        <w:rPr>
          <w:rFonts w:ascii="宋体" w:eastAsia="宋体" w:hAnsi="宋体"/>
          <w:lang w:eastAsia="zh-CN"/>
        </w:rPr>
        <w:t>解析模块等几部分组成。以下简单介绍下这几部分：</w:t>
      </w:r>
    </w:p>
    <w:p w14:paraId="74D84779" w14:textId="77777777" w:rsidR="00BC468F" w:rsidRPr="003526A7" w:rsidRDefault="00244F1F">
      <w:pPr>
        <w:pStyle w:val="4"/>
        <w:rPr>
          <w:rFonts w:ascii="宋体" w:eastAsia="宋体" w:hAnsi="宋体" w:hint="eastAsia"/>
          <w:i w:val="0"/>
          <w:iCs w:val="0"/>
          <w:lang w:eastAsia="zh-CN"/>
        </w:rPr>
      </w:pPr>
      <w:r w:rsidRPr="003526A7">
        <w:rPr>
          <w:rFonts w:ascii="宋体" w:eastAsia="宋体" w:hAnsi="宋体"/>
          <w:i w:val="0"/>
          <w:iCs w:val="0"/>
          <w:lang w:eastAsia="zh-CN"/>
        </w:rPr>
        <w:t>DDS</w:t>
      </w:r>
      <w:r w:rsidRPr="003526A7">
        <w:rPr>
          <w:rFonts w:ascii="宋体" w:eastAsia="宋体" w:hAnsi="宋体"/>
          <w:i w:val="0"/>
          <w:iCs w:val="0"/>
          <w:lang w:eastAsia="zh-CN"/>
        </w:rPr>
        <w:t>核心模块设计</w:t>
      </w:r>
    </w:p>
    <w:p w14:paraId="1F7151D1" w14:textId="595C740C" w:rsidR="00136A45" w:rsidRPr="003526A7" w:rsidRDefault="00244F1F" w:rsidP="00136A45">
      <w:pPr>
        <w:pStyle w:val="ae"/>
        <w:numPr>
          <w:ilvl w:val="0"/>
          <w:numId w:val="10"/>
        </w:numPr>
        <w:rPr>
          <w:rFonts w:ascii="宋体" w:eastAsia="宋体" w:hAnsi="宋体" w:hint="eastAsia"/>
          <w:b/>
          <w:sz w:val="24"/>
          <w:lang w:eastAsia="zh-CN"/>
        </w:rPr>
      </w:pPr>
      <w:r w:rsidRPr="003526A7">
        <w:rPr>
          <w:rFonts w:ascii="宋体" w:eastAsia="宋体" w:hAnsi="宋体"/>
          <w:b/>
          <w:sz w:val="24"/>
          <w:lang w:eastAsia="zh-CN"/>
        </w:rPr>
        <w:t>DDS</w:t>
      </w:r>
      <w:r w:rsidRPr="003526A7">
        <w:rPr>
          <w:rFonts w:ascii="宋体" w:eastAsia="宋体" w:hAnsi="宋体"/>
          <w:b/>
          <w:sz w:val="24"/>
          <w:lang w:eastAsia="zh-CN"/>
        </w:rPr>
        <w:t>技术原理</w:t>
      </w:r>
    </w:p>
    <w:p w14:paraId="283AD901" w14:textId="77DE1FA7" w:rsidR="00BC468F" w:rsidRPr="003526A7" w:rsidRDefault="00244F1F" w:rsidP="00136A45">
      <w:pPr>
        <w:rPr>
          <w:rFonts w:ascii="宋体" w:eastAsia="宋体" w:hAnsi="宋体" w:hint="eastAsia"/>
          <w:lang w:eastAsia="zh-CN"/>
        </w:rPr>
      </w:pPr>
      <w:r w:rsidRPr="003526A7">
        <w:rPr>
          <w:rFonts w:ascii="宋体" w:eastAsia="宋体" w:hAnsi="宋体"/>
          <w:sz w:val="24"/>
          <w:lang w:eastAsia="zh-CN"/>
        </w:rPr>
        <w:t>DDS</w:t>
      </w:r>
      <w:r w:rsidRPr="003526A7">
        <w:rPr>
          <w:rFonts w:ascii="宋体" w:eastAsia="宋体" w:hAnsi="宋体"/>
          <w:sz w:val="24"/>
          <w:lang w:eastAsia="zh-CN"/>
        </w:rPr>
        <w:t>（</w:t>
      </w:r>
      <w:r w:rsidRPr="003526A7">
        <w:rPr>
          <w:rFonts w:ascii="宋体" w:eastAsia="宋体" w:hAnsi="宋体"/>
          <w:sz w:val="24"/>
          <w:lang w:eastAsia="zh-CN"/>
        </w:rPr>
        <w:t>Direct Digital Synthesis</w:t>
      </w:r>
      <w:r w:rsidRPr="003526A7">
        <w:rPr>
          <w:rFonts w:ascii="宋体" w:eastAsia="宋体" w:hAnsi="宋体"/>
          <w:sz w:val="24"/>
          <w:lang w:eastAsia="zh-CN"/>
        </w:rPr>
        <w:t>，直接数字频率合成）是一种从相位概念出发直接合成所需波形的数字频率合成技术。与传统的模拟频率合成相比，</w:t>
      </w:r>
      <w:r w:rsidRPr="003526A7">
        <w:rPr>
          <w:rFonts w:ascii="宋体" w:eastAsia="宋体" w:hAnsi="宋体"/>
          <w:sz w:val="24"/>
          <w:lang w:eastAsia="zh-CN"/>
        </w:rPr>
        <w:t>DDS</w:t>
      </w:r>
      <w:r w:rsidRPr="003526A7">
        <w:rPr>
          <w:rFonts w:ascii="宋体" w:eastAsia="宋体" w:hAnsi="宋体"/>
          <w:sz w:val="24"/>
          <w:lang w:eastAsia="zh-CN"/>
        </w:rPr>
        <w:t>具有频率分辨率高、频率切换速度快、相位连续、可编程控制等优点。</w:t>
      </w:r>
    </w:p>
    <w:p w14:paraId="74A3D281" w14:textId="77777777" w:rsidR="00D26103" w:rsidRPr="003526A7" w:rsidRDefault="00244F1F">
      <w:pPr>
        <w:rPr>
          <w:rFonts w:ascii="宋体" w:eastAsia="宋体" w:hAnsi="宋体" w:hint="eastAsia"/>
          <w:lang w:eastAsia="zh-CN"/>
        </w:rPr>
      </w:pPr>
      <w:r w:rsidRPr="003526A7">
        <w:rPr>
          <w:rFonts w:ascii="宋体" w:eastAsia="宋体" w:hAnsi="宋体"/>
          <w:sz w:val="24"/>
        </w:rPr>
        <w:t>DDS</w:t>
      </w:r>
      <w:r w:rsidRPr="003526A7">
        <w:rPr>
          <w:rFonts w:ascii="宋体" w:eastAsia="宋体" w:hAnsi="宋体"/>
          <w:sz w:val="24"/>
        </w:rPr>
        <w:t>的基本工作原理是：在参考时钟的驱动下，相位累加器对频率控制字（</w:t>
      </w:r>
      <w:r w:rsidRPr="003526A7">
        <w:rPr>
          <w:rFonts w:ascii="宋体" w:eastAsia="宋体" w:hAnsi="宋体"/>
          <w:sz w:val="24"/>
        </w:rPr>
        <w:t>FCW</w:t>
      </w:r>
      <w:r w:rsidRPr="003526A7">
        <w:rPr>
          <w:rFonts w:ascii="宋体" w:eastAsia="宋体" w:hAnsi="宋体"/>
          <w:sz w:val="24"/>
        </w:rPr>
        <w:t>，</w:t>
      </w:r>
      <w:r w:rsidRPr="003526A7">
        <w:rPr>
          <w:rFonts w:ascii="宋体" w:eastAsia="宋体" w:hAnsi="宋体"/>
          <w:sz w:val="24"/>
        </w:rPr>
        <w:t>Frequency Control Word</w:t>
      </w:r>
      <w:r w:rsidRPr="003526A7">
        <w:rPr>
          <w:rFonts w:ascii="宋体" w:eastAsia="宋体" w:hAnsi="宋体"/>
          <w:sz w:val="24"/>
        </w:rPr>
        <w:t>）进行线性累加，累加器的输出值作为波形查找表（</w:t>
      </w:r>
      <w:r w:rsidRPr="003526A7">
        <w:rPr>
          <w:rFonts w:ascii="宋体" w:eastAsia="宋体" w:hAnsi="宋体"/>
          <w:sz w:val="24"/>
        </w:rPr>
        <w:t>ROM</w:t>
      </w:r>
      <w:r w:rsidRPr="003526A7">
        <w:rPr>
          <w:rFonts w:ascii="宋体" w:eastAsia="宋体" w:hAnsi="宋体"/>
          <w:sz w:val="24"/>
        </w:rPr>
        <w:t>）的查询地址，查找表中预先存储了波形一个完整周期的采样数据。</w:t>
      </w:r>
      <w:r w:rsidRPr="003526A7">
        <w:rPr>
          <w:rFonts w:ascii="宋体" w:eastAsia="宋体" w:hAnsi="宋体"/>
          <w:sz w:val="24"/>
          <w:lang w:eastAsia="zh-CN"/>
        </w:rPr>
        <w:t>查找表输出的数字波形数据经过数模转换器（</w:t>
      </w:r>
      <w:r w:rsidRPr="003526A7">
        <w:rPr>
          <w:rFonts w:ascii="宋体" w:eastAsia="宋体" w:hAnsi="宋体"/>
          <w:sz w:val="24"/>
          <w:lang w:eastAsia="zh-CN"/>
        </w:rPr>
        <w:t>DAC</w:t>
      </w:r>
      <w:r w:rsidRPr="003526A7">
        <w:rPr>
          <w:rFonts w:ascii="宋体" w:eastAsia="宋体" w:hAnsi="宋体"/>
          <w:sz w:val="24"/>
          <w:lang w:eastAsia="zh-CN"/>
        </w:rPr>
        <w:t>）后，即可得到所需的模拟波形信号。</w:t>
      </w:r>
    </w:p>
    <w:p w14:paraId="4BCF8238" w14:textId="77777777" w:rsidR="00D26103" w:rsidRPr="003526A7" w:rsidRDefault="00244F1F">
      <w:pPr>
        <w:rPr>
          <w:rFonts w:ascii="宋体" w:eastAsia="宋体" w:hAnsi="宋体" w:hint="eastAsia"/>
          <w:lang w:eastAsia="zh-CN"/>
        </w:rPr>
      </w:pPr>
      <w:r w:rsidRPr="003526A7">
        <w:rPr>
          <w:rFonts w:ascii="宋体" w:eastAsia="宋体" w:hAnsi="宋体"/>
          <w:sz w:val="24"/>
          <w:lang w:eastAsia="zh-CN"/>
        </w:rPr>
        <w:t>DDS</w:t>
      </w:r>
      <w:r w:rsidRPr="003526A7">
        <w:rPr>
          <w:rFonts w:ascii="宋体" w:eastAsia="宋体" w:hAnsi="宋体"/>
          <w:sz w:val="24"/>
          <w:lang w:eastAsia="zh-CN"/>
        </w:rPr>
        <w:t>输出频率的计算公式为：</w:t>
      </w:r>
    </w:p>
    <w:p w14:paraId="72C372C9" w14:textId="77777777" w:rsidR="00D26103" w:rsidRPr="003526A7" w:rsidRDefault="00244F1F">
      <w:pPr>
        <w:rPr>
          <w:rFonts w:ascii="宋体" w:eastAsia="宋体" w:hAnsi="宋体" w:hint="eastAsia"/>
          <w:lang w:eastAsia="zh-CN"/>
        </w:rPr>
      </w:pPr>
      <w:r w:rsidRPr="003526A7">
        <w:rPr>
          <w:rFonts w:ascii="宋体" w:eastAsia="宋体" w:hAnsi="宋体"/>
          <w:sz w:val="24"/>
          <w:lang w:eastAsia="zh-CN"/>
        </w:rPr>
        <w:t xml:space="preserve">    </w:t>
      </w:r>
      <w:r w:rsidRPr="003526A7">
        <w:rPr>
          <w:rFonts w:ascii="宋体" w:eastAsia="宋体" w:hAnsi="宋体"/>
          <w:sz w:val="24"/>
          <w:lang w:eastAsia="zh-CN"/>
        </w:rPr>
        <w:t>输出频率</w:t>
      </w:r>
      <w:r w:rsidRPr="003526A7">
        <w:rPr>
          <w:rFonts w:ascii="宋体" w:eastAsia="宋体" w:hAnsi="宋体"/>
          <w:sz w:val="24"/>
          <w:lang w:eastAsia="zh-CN"/>
        </w:rPr>
        <w:t xml:space="preserve"> f_out = (FCW × f_clk) / 2^N</w:t>
      </w:r>
    </w:p>
    <w:p w14:paraId="4F177E0F" w14:textId="77777777" w:rsidR="00D26103" w:rsidRPr="003526A7" w:rsidRDefault="00244F1F">
      <w:pPr>
        <w:rPr>
          <w:rFonts w:ascii="宋体" w:eastAsia="宋体" w:hAnsi="宋体" w:hint="eastAsia"/>
          <w:lang w:eastAsia="zh-CN"/>
        </w:rPr>
      </w:pPr>
      <w:r w:rsidRPr="003526A7">
        <w:rPr>
          <w:rFonts w:ascii="宋体" w:eastAsia="宋体" w:hAnsi="宋体"/>
          <w:sz w:val="24"/>
          <w:lang w:eastAsia="zh-CN"/>
        </w:rPr>
        <w:t>其中，</w:t>
      </w:r>
      <w:r w:rsidRPr="003526A7">
        <w:rPr>
          <w:rFonts w:ascii="宋体" w:eastAsia="宋体" w:hAnsi="宋体"/>
          <w:sz w:val="24"/>
          <w:lang w:eastAsia="zh-CN"/>
        </w:rPr>
        <w:t>f_clk</w:t>
      </w:r>
      <w:r w:rsidRPr="003526A7">
        <w:rPr>
          <w:rFonts w:ascii="宋体" w:eastAsia="宋体" w:hAnsi="宋体"/>
          <w:sz w:val="24"/>
          <w:lang w:eastAsia="zh-CN"/>
        </w:rPr>
        <w:t>为系统时钟频率，</w:t>
      </w:r>
      <w:r w:rsidRPr="003526A7">
        <w:rPr>
          <w:rFonts w:ascii="宋体" w:eastAsia="宋体" w:hAnsi="宋体"/>
          <w:sz w:val="24"/>
          <w:lang w:eastAsia="zh-CN"/>
        </w:rPr>
        <w:t>N</w:t>
      </w:r>
      <w:r w:rsidRPr="003526A7">
        <w:rPr>
          <w:rFonts w:ascii="宋体" w:eastAsia="宋体" w:hAnsi="宋体"/>
          <w:sz w:val="24"/>
          <w:lang w:eastAsia="zh-CN"/>
        </w:rPr>
        <w:t>为相位累加器的位宽，</w:t>
      </w:r>
      <w:r w:rsidRPr="003526A7">
        <w:rPr>
          <w:rFonts w:ascii="宋体" w:eastAsia="宋体" w:hAnsi="宋体"/>
          <w:sz w:val="24"/>
          <w:lang w:eastAsia="zh-CN"/>
        </w:rPr>
        <w:t>FCW</w:t>
      </w:r>
      <w:r w:rsidRPr="003526A7">
        <w:rPr>
          <w:rFonts w:ascii="宋体" w:eastAsia="宋体" w:hAnsi="宋体"/>
          <w:sz w:val="24"/>
          <w:lang w:eastAsia="zh-CN"/>
        </w:rPr>
        <w:t>为频率控制字。当</w:t>
      </w:r>
      <w:r w:rsidRPr="003526A7">
        <w:rPr>
          <w:rFonts w:ascii="宋体" w:eastAsia="宋体" w:hAnsi="宋体"/>
          <w:sz w:val="24"/>
          <w:lang w:eastAsia="zh-CN"/>
        </w:rPr>
        <w:t>FCW</w:t>
      </w:r>
      <w:r w:rsidRPr="003526A7">
        <w:rPr>
          <w:rFonts w:ascii="宋体" w:eastAsia="宋体" w:hAnsi="宋体"/>
          <w:sz w:val="24"/>
          <w:lang w:eastAsia="zh-CN"/>
        </w:rPr>
        <w:t>增大时，相位累加器的累加速度加快，输出频率升高；反之，</w:t>
      </w:r>
      <w:r w:rsidRPr="003526A7">
        <w:rPr>
          <w:rFonts w:ascii="宋体" w:eastAsia="宋体" w:hAnsi="宋体"/>
          <w:sz w:val="24"/>
          <w:lang w:eastAsia="zh-CN"/>
        </w:rPr>
        <w:t>FCW</w:t>
      </w:r>
      <w:r w:rsidRPr="003526A7">
        <w:rPr>
          <w:rFonts w:ascii="宋体" w:eastAsia="宋体" w:hAnsi="宋体"/>
          <w:sz w:val="24"/>
          <w:lang w:eastAsia="zh-CN"/>
        </w:rPr>
        <w:t>减小时输出频率降低。</w:t>
      </w:r>
    </w:p>
    <w:p w14:paraId="534BD4CC" w14:textId="77777777" w:rsidR="00D26103" w:rsidRPr="003526A7" w:rsidRDefault="00244F1F">
      <w:pPr>
        <w:rPr>
          <w:rFonts w:ascii="宋体" w:eastAsia="宋体" w:hAnsi="宋体" w:hint="eastAsia"/>
          <w:lang w:eastAsia="zh-CN"/>
        </w:rPr>
      </w:pPr>
      <w:r w:rsidRPr="003526A7">
        <w:rPr>
          <w:rFonts w:ascii="宋体" w:eastAsia="宋体" w:hAnsi="宋体"/>
          <w:sz w:val="24"/>
          <w:lang w:eastAsia="zh-CN"/>
        </w:rPr>
        <w:t>频率分辨率（即最小频率步进）为：</w:t>
      </w:r>
    </w:p>
    <w:p w14:paraId="1F2F7DAA" w14:textId="77777777" w:rsidR="00D26103" w:rsidRPr="003526A7" w:rsidRDefault="00244F1F">
      <w:pPr>
        <w:rPr>
          <w:rFonts w:ascii="宋体" w:eastAsia="宋体" w:hAnsi="宋体" w:hint="eastAsia"/>
        </w:rPr>
      </w:pPr>
      <w:r w:rsidRPr="003526A7">
        <w:rPr>
          <w:rFonts w:ascii="宋体" w:eastAsia="宋体" w:hAnsi="宋体"/>
          <w:sz w:val="24"/>
          <w:lang w:eastAsia="zh-CN"/>
        </w:rPr>
        <w:t xml:space="preserve">    </w:t>
      </w:r>
      <w:r w:rsidRPr="003526A7">
        <w:rPr>
          <w:rFonts w:ascii="宋体" w:eastAsia="宋体" w:hAnsi="宋体"/>
          <w:sz w:val="24"/>
        </w:rPr>
        <w:t>Δf = f_clk / 2^N = 100MHz / 2^32 ≈ 0.0233 Hz</w:t>
      </w:r>
    </w:p>
    <w:p w14:paraId="7BF49747" w14:textId="77777777" w:rsidR="00D26103" w:rsidRPr="003526A7" w:rsidRDefault="00244F1F">
      <w:pPr>
        <w:rPr>
          <w:rFonts w:ascii="宋体" w:eastAsia="宋体" w:hAnsi="宋体" w:hint="eastAsia"/>
          <w:lang w:eastAsia="zh-CN"/>
        </w:rPr>
      </w:pPr>
      <w:r w:rsidRPr="003526A7">
        <w:rPr>
          <w:rFonts w:ascii="宋体" w:eastAsia="宋体" w:hAnsi="宋体"/>
          <w:sz w:val="24"/>
          <w:lang w:eastAsia="zh-CN"/>
        </w:rPr>
        <w:t>这意味着本系统可以实现优于</w:t>
      </w:r>
      <w:r w:rsidRPr="003526A7">
        <w:rPr>
          <w:rFonts w:ascii="宋体" w:eastAsia="宋体" w:hAnsi="宋体"/>
          <w:sz w:val="24"/>
          <w:lang w:eastAsia="zh-CN"/>
        </w:rPr>
        <w:t>0.1Hz</w:t>
      </w:r>
      <w:r w:rsidRPr="003526A7">
        <w:rPr>
          <w:rFonts w:ascii="宋体" w:eastAsia="宋体" w:hAnsi="宋体"/>
          <w:sz w:val="24"/>
          <w:lang w:eastAsia="zh-CN"/>
        </w:rPr>
        <w:t>的频率分辨率，满足设计要求。</w:t>
      </w:r>
    </w:p>
    <w:p w14:paraId="715C8BA8" w14:textId="77777777" w:rsidR="00D26103" w:rsidRPr="003526A7" w:rsidRDefault="00244F1F">
      <w:pPr>
        <w:rPr>
          <w:rFonts w:ascii="宋体" w:eastAsia="宋体" w:hAnsi="宋体" w:hint="eastAsia"/>
          <w:lang w:eastAsia="zh-CN"/>
        </w:rPr>
      </w:pPr>
      <w:r w:rsidRPr="003526A7">
        <w:rPr>
          <w:rFonts w:ascii="宋体" w:eastAsia="宋体" w:hAnsi="宋体"/>
          <w:sz w:val="24"/>
          <w:lang w:eastAsia="zh-CN"/>
        </w:rPr>
        <w:t>根据奈奎斯特采样定理，</w:t>
      </w:r>
      <w:r w:rsidRPr="003526A7">
        <w:rPr>
          <w:rFonts w:ascii="宋体" w:eastAsia="宋体" w:hAnsi="宋体"/>
          <w:sz w:val="24"/>
          <w:lang w:eastAsia="zh-CN"/>
        </w:rPr>
        <w:t>DDS</w:t>
      </w:r>
      <w:r w:rsidRPr="003526A7">
        <w:rPr>
          <w:rFonts w:ascii="宋体" w:eastAsia="宋体" w:hAnsi="宋体"/>
          <w:sz w:val="24"/>
          <w:lang w:eastAsia="zh-CN"/>
        </w:rPr>
        <w:t>的最高输出频率理论上为系统时钟频率的一半（</w:t>
      </w:r>
      <w:r w:rsidRPr="003526A7">
        <w:rPr>
          <w:rFonts w:ascii="宋体" w:eastAsia="宋体" w:hAnsi="宋体"/>
          <w:sz w:val="24"/>
          <w:lang w:eastAsia="zh-CN"/>
        </w:rPr>
        <w:t>f_clk/2</w:t>
      </w:r>
      <w:r w:rsidRPr="003526A7">
        <w:rPr>
          <w:rFonts w:ascii="宋体" w:eastAsia="宋体" w:hAnsi="宋体"/>
          <w:sz w:val="24"/>
          <w:lang w:eastAsia="zh-CN"/>
        </w:rPr>
        <w:t>），但实际应用中为保证波形质量，输出频率通常不超过</w:t>
      </w:r>
      <w:r w:rsidRPr="003526A7">
        <w:rPr>
          <w:rFonts w:ascii="宋体" w:eastAsia="宋体" w:hAnsi="宋体"/>
          <w:sz w:val="24"/>
          <w:lang w:eastAsia="zh-CN"/>
        </w:rPr>
        <w:t>f_clk/3</w:t>
      </w:r>
      <w:r w:rsidRPr="003526A7">
        <w:rPr>
          <w:rFonts w:ascii="宋体" w:eastAsia="宋体" w:hAnsi="宋体"/>
          <w:sz w:val="24"/>
          <w:lang w:eastAsia="zh-CN"/>
        </w:rPr>
        <w:t>。本系统以</w:t>
      </w:r>
      <w:r w:rsidRPr="003526A7">
        <w:rPr>
          <w:rFonts w:ascii="宋体" w:eastAsia="宋体" w:hAnsi="宋体"/>
          <w:sz w:val="24"/>
          <w:lang w:eastAsia="zh-CN"/>
        </w:rPr>
        <w:t>100MHz</w:t>
      </w:r>
      <w:r w:rsidRPr="003526A7">
        <w:rPr>
          <w:rFonts w:ascii="宋体" w:eastAsia="宋体" w:hAnsi="宋体"/>
          <w:sz w:val="24"/>
          <w:lang w:eastAsia="zh-CN"/>
        </w:rPr>
        <w:t>时钟驱动，最大可用输出频率约为</w:t>
      </w:r>
      <w:r w:rsidRPr="003526A7">
        <w:rPr>
          <w:rFonts w:ascii="宋体" w:eastAsia="宋体" w:hAnsi="宋体"/>
          <w:sz w:val="24"/>
          <w:lang w:eastAsia="zh-CN"/>
        </w:rPr>
        <w:t>33MHz</w:t>
      </w:r>
      <w:r w:rsidRPr="003526A7">
        <w:rPr>
          <w:rFonts w:ascii="宋体" w:eastAsia="宋体" w:hAnsi="宋体"/>
          <w:sz w:val="24"/>
          <w:lang w:eastAsia="zh-CN"/>
        </w:rPr>
        <w:t>。</w:t>
      </w:r>
    </w:p>
    <w:p w14:paraId="4CF5B3C0" w14:textId="08FDBAAC" w:rsidR="00136A45" w:rsidRPr="003526A7" w:rsidRDefault="00244F1F" w:rsidP="00136A45">
      <w:pPr>
        <w:pStyle w:val="ae"/>
        <w:numPr>
          <w:ilvl w:val="0"/>
          <w:numId w:val="10"/>
        </w:numPr>
        <w:rPr>
          <w:rFonts w:ascii="宋体" w:eastAsia="宋体" w:hAnsi="宋体" w:hint="eastAsia"/>
          <w:b/>
          <w:sz w:val="24"/>
          <w:lang w:eastAsia="zh-CN"/>
        </w:rPr>
      </w:pPr>
      <w:r w:rsidRPr="003526A7">
        <w:rPr>
          <w:rFonts w:ascii="宋体" w:eastAsia="宋体" w:hAnsi="宋体"/>
          <w:b/>
          <w:sz w:val="24"/>
          <w:lang w:eastAsia="zh-CN"/>
        </w:rPr>
        <w:t>相位累加器设计</w:t>
      </w:r>
    </w:p>
    <w:p w14:paraId="06669875" w14:textId="5D9D1B2B" w:rsidR="00D26103" w:rsidRPr="003526A7" w:rsidRDefault="00244F1F" w:rsidP="00136A45">
      <w:pPr>
        <w:rPr>
          <w:rFonts w:ascii="宋体" w:eastAsia="宋体" w:hAnsi="宋体" w:hint="eastAsia"/>
          <w:lang w:eastAsia="zh-CN"/>
        </w:rPr>
      </w:pPr>
      <w:r w:rsidRPr="003526A7">
        <w:rPr>
          <w:rFonts w:ascii="宋体" w:eastAsia="宋体" w:hAnsi="宋体"/>
          <w:sz w:val="24"/>
          <w:lang w:eastAsia="zh-CN"/>
        </w:rPr>
        <w:t>相位累加器是</w:t>
      </w:r>
      <w:r w:rsidRPr="003526A7">
        <w:rPr>
          <w:rFonts w:ascii="宋体" w:eastAsia="宋体" w:hAnsi="宋体"/>
          <w:sz w:val="24"/>
          <w:lang w:eastAsia="zh-CN"/>
        </w:rPr>
        <w:t>DDS</w:t>
      </w:r>
      <w:r w:rsidRPr="003526A7">
        <w:rPr>
          <w:rFonts w:ascii="宋体" w:eastAsia="宋体" w:hAnsi="宋体"/>
          <w:sz w:val="24"/>
          <w:lang w:eastAsia="zh-CN"/>
        </w:rPr>
        <w:t>的核心部件，本设计采用</w:t>
      </w:r>
      <w:r w:rsidRPr="003526A7">
        <w:rPr>
          <w:rFonts w:ascii="宋体" w:eastAsia="宋体" w:hAnsi="宋体"/>
          <w:sz w:val="24"/>
          <w:lang w:eastAsia="zh-CN"/>
        </w:rPr>
        <w:t>32</w:t>
      </w:r>
      <w:r w:rsidRPr="003526A7">
        <w:rPr>
          <w:rFonts w:ascii="宋体" w:eastAsia="宋体" w:hAnsi="宋体"/>
          <w:sz w:val="24"/>
          <w:lang w:eastAsia="zh-CN"/>
        </w:rPr>
        <w:t>位累加器。在每个时钟上升沿，累加器将当前相位值与频率控制字</w:t>
      </w:r>
      <w:r w:rsidRPr="003526A7">
        <w:rPr>
          <w:rFonts w:ascii="宋体" w:eastAsia="宋体" w:hAnsi="宋体"/>
          <w:sz w:val="24"/>
          <w:lang w:eastAsia="zh-CN"/>
        </w:rPr>
        <w:t>FCW</w:t>
      </w:r>
      <w:r w:rsidRPr="003526A7">
        <w:rPr>
          <w:rFonts w:ascii="宋体" w:eastAsia="宋体" w:hAnsi="宋体"/>
          <w:sz w:val="24"/>
          <w:lang w:eastAsia="zh-CN"/>
        </w:rPr>
        <w:t>相加，结果写回累加器。累加器的输出是一个不断递增的线性相位值，当累加值超过</w:t>
      </w:r>
      <w:r w:rsidRPr="003526A7">
        <w:rPr>
          <w:rFonts w:ascii="宋体" w:eastAsia="宋体" w:hAnsi="宋体"/>
          <w:sz w:val="24"/>
          <w:lang w:eastAsia="zh-CN"/>
        </w:rPr>
        <w:t>2^32</w:t>
      </w:r>
      <w:r w:rsidRPr="003526A7">
        <w:rPr>
          <w:rFonts w:ascii="宋体" w:eastAsia="宋体" w:hAnsi="宋体"/>
          <w:sz w:val="24"/>
          <w:lang w:eastAsia="zh-CN"/>
        </w:rPr>
        <w:t>时会自然溢出，形成周期性的相位变化。</w:t>
      </w:r>
    </w:p>
    <w:p w14:paraId="28F36DB0" w14:textId="77777777" w:rsidR="00D26103" w:rsidRPr="003526A7" w:rsidRDefault="00244F1F">
      <w:pPr>
        <w:rPr>
          <w:rFonts w:ascii="宋体" w:eastAsia="宋体" w:hAnsi="宋体" w:hint="eastAsia"/>
        </w:rPr>
      </w:pPr>
      <w:r w:rsidRPr="003526A7">
        <w:rPr>
          <w:rFonts w:ascii="宋体" w:eastAsia="宋体" w:hAnsi="宋体"/>
          <w:sz w:val="24"/>
        </w:rPr>
        <w:t>累加器的溢出周期即为输出信号的一个完整周期，溢出频率为：</w:t>
      </w:r>
      <w:r w:rsidRPr="003526A7">
        <w:rPr>
          <w:rFonts w:ascii="宋体" w:eastAsia="宋体" w:hAnsi="宋体"/>
          <w:sz w:val="24"/>
        </w:rPr>
        <w:t xml:space="preserve">    T_out = 2^32 / (FCW × T_clk) = 2^32 / (FCW × f_clk)</w:t>
      </w:r>
    </w:p>
    <w:p w14:paraId="1DC3C0B9" w14:textId="77777777" w:rsidR="00D26103" w:rsidRPr="003526A7" w:rsidRDefault="00244F1F">
      <w:pPr>
        <w:rPr>
          <w:rFonts w:ascii="宋体" w:eastAsia="宋体" w:hAnsi="宋体" w:hint="eastAsia"/>
          <w:lang w:eastAsia="zh-CN"/>
        </w:rPr>
      </w:pPr>
      <w:r w:rsidRPr="003526A7">
        <w:rPr>
          <w:rFonts w:ascii="宋体" w:eastAsia="宋体" w:hAnsi="宋体"/>
          <w:sz w:val="24"/>
        </w:rPr>
        <w:t>因此输出频率</w:t>
      </w:r>
      <w:r w:rsidRPr="003526A7">
        <w:rPr>
          <w:rFonts w:ascii="宋体" w:eastAsia="宋体" w:hAnsi="宋体"/>
          <w:sz w:val="24"/>
        </w:rPr>
        <w:t xml:space="preserve"> f_out = FCW × f_clk / 2^32</w:t>
      </w:r>
      <w:r w:rsidRPr="003526A7">
        <w:rPr>
          <w:rFonts w:ascii="宋体" w:eastAsia="宋体" w:hAnsi="宋体"/>
          <w:sz w:val="24"/>
        </w:rPr>
        <w:t>。</w:t>
      </w:r>
      <w:r w:rsidRPr="003526A7">
        <w:rPr>
          <w:rFonts w:ascii="宋体" w:eastAsia="宋体" w:hAnsi="宋体"/>
          <w:sz w:val="24"/>
          <w:lang w:eastAsia="zh-CN"/>
        </w:rPr>
        <w:t>相位累加器高</w:t>
      </w:r>
      <w:r w:rsidRPr="003526A7">
        <w:rPr>
          <w:rFonts w:ascii="宋体" w:eastAsia="宋体" w:hAnsi="宋体"/>
          <w:sz w:val="24"/>
          <w:lang w:eastAsia="zh-CN"/>
        </w:rPr>
        <w:t>8</w:t>
      </w:r>
      <w:r w:rsidRPr="003526A7">
        <w:rPr>
          <w:rFonts w:ascii="宋体" w:eastAsia="宋体" w:hAnsi="宋体"/>
          <w:sz w:val="24"/>
          <w:lang w:eastAsia="zh-CN"/>
        </w:rPr>
        <w:t>位作为波形查找表的查询地址，实现了相位到幅值的映射。</w:t>
      </w:r>
    </w:p>
    <w:p w14:paraId="79C52D21" w14:textId="77777777" w:rsidR="00D26103" w:rsidRPr="003526A7" w:rsidRDefault="00244F1F">
      <w:pPr>
        <w:rPr>
          <w:rFonts w:ascii="宋体" w:eastAsia="宋体" w:hAnsi="宋体" w:hint="eastAsia"/>
          <w:lang w:eastAsia="zh-CN"/>
        </w:rPr>
      </w:pPr>
      <w:r w:rsidRPr="003526A7">
        <w:rPr>
          <w:rFonts w:ascii="宋体" w:eastAsia="宋体" w:hAnsi="宋体"/>
          <w:sz w:val="24"/>
          <w:lang w:eastAsia="zh-CN"/>
        </w:rPr>
        <w:t>例如，当</w:t>
      </w:r>
      <w:r w:rsidRPr="003526A7">
        <w:rPr>
          <w:rFonts w:ascii="宋体" w:eastAsia="宋体" w:hAnsi="宋体"/>
          <w:sz w:val="24"/>
          <w:lang w:eastAsia="zh-CN"/>
        </w:rPr>
        <w:t>FCW = 10,737,418</w:t>
      </w:r>
      <w:r w:rsidRPr="003526A7">
        <w:rPr>
          <w:rFonts w:ascii="宋体" w:eastAsia="宋体" w:hAnsi="宋体"/>
          <w:sz w:val="24"/>
          <w:lang w:eastAsia="zh-CN"/>
        </w:rPr>
        <w:t>时：</w:t>
      </w:r>
      <w:r w:rsidRPr="003526A7">
        <w:rPr>
          <w:rFonts w:ascii="宋体" w:eastAsia="宋体" w:hAnsi="宋体"/>
          <w:sz w:val="24"/>
          <w:lang w:eastAsia="zh-CN"/>
        </w:rPr>
        <w:t xml:space="preserve">    f_out = 10,737,418 × 100,000,000 / 2^32 ≈ 200,000 Hz = 200 kHz</w:t>
      </w:r>
    </w:p>
    <w:p w14:paraId="0D22730D" w14:textId="7DA463AE" w:rsidR="00136A45" w:rsidRPr="003526A7" w:rsidRDefault="00244F1F" w:rsidP="00136A45">
      <w:pPr>
        <w:pStyle w:val="ae"/>
        <w:numPr>
          <w:ilvl w:val="0"/>
          <w:numId w:val="10"/>
        </w:numPr>
        <w:rPr>
          <w:rFonts w:ascii="宋体" w:eastAsia="宋体" w:hAnsi="宋体" w:hint="eastAsia"/>
          <w:b/>
          <w:sz w:val="24"/>
          <w:lang w:eastAsia="zh-CN"/>
        </w:rPr>
      </w:pPr>
      <w:r w:rsidRPr="003526A7">
        <w:rPr>
          <w:rFonts w:ascii="宋体" w:eastAsia="宋体" w:hAnsi="宋体"/>
          <w:b/>
          <w:sz w:val="24"/>
          <w:lang w:eastAsia="zh-CN"/>
        </w:rPr>
        <w:t>波形查找表（</w:t>
      </w:r>
      <w:r w:rsidRPr="003526A7">
        <w:rPr>
          <w:rFonts w:ascii="宋体" w:eastAsia="宋体" w:hAnsi="宋体"/>
          <w:b/>
          <w:sz w:val="24"/>
          <w:lang w:eastAsia="zh-CN"/>
        </w:rPr>
        <w:t>ROM</w:t>
      </w:r>
      <w:r w:rsidRPr="003526A7">
        <w:rPr>
          <w:rFonts w:ascii="宋体" w:eastAsia="宋体" w:hAnsi="宋体"/>
          <w:b/>
          <w:sz w:val="24"/>
          <w:lang w:eastAsia="zh-CN"/>
        </w:rPr>
        <w:t>）设计</w:t>
      </w:r>
    </w:p>
    <w:p w14:paraId="1C614679" w14:textId="31906FEC" w:rsidR="00D26103" w:rsidRPr="003526A7" w:rsidRDefault="00244F1F" w:rsidP="00136A45">
      <w:pPr>
        <w:rPr>
          <w:rFonts w:ascii="宋体" w:eastAsia="宋体" w:hAnsi="宋体" w:hint="eastAsia"/>
          <w:lang w:eastAsia="zh-CN"/>
        </w:rPr>
      </w:pPr>
      <w:r w:rsidRPr="003526A7">
        <w:rPr>
          <w:rFonts w:ascii="宋体" w:eastAsia="宋体" w:hAnsi="宋体"/>
          <w:sz w:val="24"/>
          <w:lang w:eastAsia="zh-CN"/>
        </w:rPr>
        <w:t>波形</w:t>
      </w:r>
      <w:r w:rsidRPr="003526A7">
        <w:rPr>
          <w:rFonts w:ascii="宋体" w:eastAsia="宋体" w:hAnsi="宋体" w:cs="微软雅黑" w:hint="eastAsia"/>
          <w:sz w:val="24"/>
          <w:lang w:eastAsia="zh-CN"/>
        </w:rPr>
        <w:t>查</w:t>
      </w:r>
      <w:r w:rsidRPr="003526A7">
        <w:rPr>
          <w:rFonts w:ascii="宋体" w:eastAsia="宋体" w:hAnsi="宋体" w:cs="MS Mincho" w:hint="eastAsia"/>
          <w:sz w:val="24"/>
          <w:lang w:eastAsia="zh-CN"/>
        </w:rPr>
        <w:t>找表用于存</w:t>
      </w:r>
      <w:r w:rsidRPr="003526A7">
        <w:rPr>
          <w:rFonts w:ascii="宋体" w:eastAsia="宋体" w:hAnsi="宋体" w:cs="微软雅黑" w:hint="eastAsia"/>
          <w:sz w:val="24"/>
          <w:lang w:eastAsia="zh-CN"/>
        </w:rPr>
        <w:t>储</w:t>
      </w:r>
      <w:r w:rsidRPr="003526A7">
        <w:rPr>
          <w:rFonts w:ascii="宋体" w:eastAsia="宋体" w:hAnsi="宋体" w:cs="MS Mincho" w:hint="eastAsia"/>
          <w:sz w:val="24"/>
          <w:lang w:eastAsia="zh-CN"/>
        </w:rPr>
        <w:t>一个完整周期波形的幅</w:t>
      </w:r>
      <w:r w:rsidRPr="003526A7">
        <w:rPr>
          <w:rFonts w:ascii="宋体" w:eastAsia="宋体" w:hAnsi="宋体" w:cs="微软雅黑" w:hint="eastAsia"/>
          <w:sz w:val="24"/>
          <w:lang w:eastAsia="zh-CN"/>
        </w:rPr>
        <w:t>值</w:t>
      </w:r>
      <w:r w:rsidRPr="003526A7">
        <w:rPr>
          <w:rFonts w:ascii="宋体" w:eastAsia="宋体" w:hAnsi="宋体" w:cs="MS Mincho" w:hint="eastAsia"/>
          <w:sz w:val="24"/>
          <w:lang w:eastAsia="zh-CN"/>
        </w:rPr>
        <w:t>数据。本</w:t>
      </w:r>
      <w:r w:rsidRPr="003526A7">
        <w:rPr>
          <w:rFonts w:ascii="宋体" w:eastAsia="宋体" w:hAnsi="宋体" w:cs="微软雅黑" w:hint="eastAsia"/>
          <w:sz w:val="24"/>
          <w:lang w:eastAsia="zh-CN"/>
        </w:rPr>
        <w:t>设计</w:t>
      </w:r>
      <w:r w:rsidRPr="003526A7">
        <w:rPr>
          <w:rFonts w:ascii="宋体" w:eastAsia="宋体" w:hAnsi="宋体" w:cs="MS Mincho" w:hint="eastAsia"/>
          <w:sz w:val="24"/>
          <w:lang w:eastAsia="zh-CN"/>
        </w:rPr>
        <w:t>采用</w:t>
      </w:r>
      <w:r w:rsidRPr="003526A7">
        <w:rPr>
          <w:rFonts w:ascii="宋体" w:eastAsia="宋体" w:hAnsi="宋体"/>
          <w:sz w:val="24"/>
          <w:lang w:eastAsia="zh-CN"/>
        </w:rPr>
        <w:t>256</w:t>
      </w:r>
      <w:r w:rsidRPr="003526A7">
        <w:rPr>
          <w:rFonts w:ascii="宋体" w:eastAsia="宋体" w:hAnsi="宋体"/>
          <w:sz w:val="24"/>
          <w:lang w:eastAsia="zh-CN"/>
        </w:rPr>
        <w:t>点正弦波查找表，相位累加器的高</w:t>
      </w:r>
      <w:r w:rsidRPr="003526A7">
        <w:rPr>
          <w:rFonts w:ascii="宋体" w:eastAsia="宋体" w:hAnsi="宋体"/>
          <w:sz w:val="24"/>
          <w:lang w:eastAsia="zh-CN"/>
        </w:rPr>
        <w:t>8</w:t>
      </w:r>
      <w:r w:rsidRPr="003526A7">
        <w:rPr>
          <w:rFonts w:ascii="宋体" w:eastAsia="宋体" w:hAnsi="宋体"/>
          <w:sz w:val="24"/>
          <w:lang w:eastAsia="zh-CN"/>
        </w:rPr>
        <w:t>位</w:t>
      </w:r>
      <w:r w:rsidRPr="003526A7">
        <w:rPr>
          <w:rFonts w:ascii="宋体" w:eastAsia="宋体" w:hAnsi="宋体"/>
          <w:sz w:val="24"/>
          <w:lang w:eastAsia="zh-CN"/>
        </w:rPr>
        <w:t>[31:24]</w:t>
      </w:r>
      <w:r w:rsidRPr="003526A7">
        <w:rPr>
          <w:rFonts w:ascii="宋体" w:eastAsia="宋体" w:hAnsi="宋体"/>
          <w:sz w:val="24"/>
          <w:lang w:eastAsia="zh-CN"/>
        </w:rPr>
        <w:t>作为</w:t>
      </w:r>
      <w:r w:rsidRPr="003526A7">
        <w:rPr>
          <w:rFonts w:ascii="宋体" w:eastAsia="宋体" w:hAnsi="宋体"/>
          <w:sz w:val="24"/>
          <w:lang w:eastAsia="zh-CN"/>
        </w:rPr>
        <w:t>ROM</w:t>
      </w:r>
      <w:r w:rsidRPr="003526A7">
        <w:rPr>
          <w:rFonts w:ascii="宋体" w:eastAsia="宋体" w:hAnsi="宋体"/>
          <w:sz w:val="24"/>
          <w:lang w:eastAsia="zh-CN"/>
        </w:rPr>
        <w:t>地址，</w:t>
      </w:r>
      <w:r w:rsidRPr="003526A7">
        <w:rPr>
          <w:rFonts w:ascii="宋体" w:eastAsia="宋体" w:hAnsi="宋体"/>
          <w:sz w:val="24"/>
          <w:lang w:eastAsia="zh-CN"/>
        </w:rPr>
        <w:t>ROM</w:t>
      </w:r>
      <w:r w:rsidRPr="003526A7">
        <w:rPr>
          <w:rFonts w:ascii="宋体" w:eastAsia="宋体" w:hAnsi="宋体"/>
          <w:sz w:val="24"/>
          <w:lang w:eastAsia="zh-CN"/>
        </w:rPr>
        <w:t>输出对应相位点的</w:t>
      </w:r>
      <w:r w:rsidRPr="003526A7">
        <w:rPr>
          <w:rFonts w:ascii="宋体" w:eastAsia="宋体" w:hAnsi="宋体"/>
          <w:sz w:val="24"/>
          <w:lang w:eastAsia="zh-CN"/>
        </w:rPr>
        <w:t>8</w:t>
      </w:r>
      <w:r w:rsidRPr="003526A7">
        <w:rPr>
          <w:rFonts w:ascii="宋体" w:eastAsia="宋体" w:hAnsi="宋体"/>
          <w:sz w:val="24"/>
          <w:lang w:eastAsia="zh-CN"/>
        </w:rPr>
        <w:t>位正弦波幅值。</w:t>
      </w:r>
    </w:p>
    <w:p w14:paraId="5AD9509E" w14:textId="77777777" w:rsidR="00D26103" w:rsidRPr="003526A7" w:rsidRDefault="00244F1F">
      <w:pPr>
        <w:rPr>
          <w:rFonts w:ascii="宋体" w:eastAsia="宋体" w:hAnsi="宋体" w:hint="eastAsia"/>
        </w:rPr>
      </w:pPr>
      <w:r w:rsidRPr="003526A7">
        <w:rPr>
          <w:rFonts w:ascii="宋体" w:eastAsia="宋体" w:hAnsi="宋体"/>
          <w:sz w:val="24"/>
        </w:rPr>
        <w:t>ROM</w:t>
      </w:r>
      <w:r w:rsidRPr="003526A7">
        <w:rPr>
          <w:rFonts w:ascii="宋体" w:eastAsia="宋体" w:hAnsi="宋体"/>
          <w:sz w:val="24"/>
        </w:rPr>
        <w:t>中的数据通过</w:t>
      </w:r>
      <w:r w:rsidRPr="003526A7">
        <w:rPr>
          <w:rFonts w:ascii="宋体" w:eastAsia="宋体" w:hAnsi="宋体"/>
          <w:sz w:val="24"/>
        </w:rPr>
        <w:t>initial</w:t>
      </w:r>
      <w:r w:rsidRPr="003526A7">
        <w:rPr>
          <w:rFonts w:ascii="宋体" w:eastAsia="宋体" w:hAnsi="宋体"/>
          <w:sz w:val="24"/>
        </w:rPr>
        <w:t>块初始化（综合工具会将其转换为片上存储器）：</w:t>
      </w:r>
      <w:r w:rsidRPr="003526A7">
        <w:rPr>
          <w:rFonts w:ascii="宋体" w:eastAsia="宋体" w:hAnsi="宋体"/>
          <w:sz w:val="24"/>
        </w:rPr>
        <w:t xml:space="preserve">    rom[0]   = 128  </w:t>
      </w:r>
      <w:r w:rsidRPr="003526A7">
        <w:rPr>
          <w:rFonts w:ascii="宋体" w:eastAsia="宋体" w:hAnsi="宋体"/>
          <w:sz w:val="24"/>
        </w:rPr>
        <w:t>（</w:t>
      </w:r>
      <w:r w:rsidRPr="003526A7">
        <w:rPr>
          <w:rFonts w:ascii="宋体" w:eastAsia="宋体" w:hAnsi="宋体"/>
          <w:sz w:val="24"/>
        </w:rPr>
        <w:t>0°</w:t>
      </w:r>
      <w:r w:rsidRPr="003526A7">
        <w:rPr>
          <w:rFonts w:ascii="宋体" w:eastAsia="宋体" w:hAnsi="宋体"/>
          <w:sz w:val="24"/>
        </w:rPr>
        <w:t>相位，正弦波中心值）</w:t>
      </w:r>
      <w:r w:rsidRPr="003526A7">
        <w:rPr>
          <w:rFonts w:ascii="宋体" w:eastAsia="宋体" w:hAnsi="宋体"/>
          <w:sz w:val="24"/>
        </w:rPr>
        <w:t xml:space="preserve">    rom[64]  = 255  </w:t>
      </w:r>
      <w:r w:rsidRPr="003526A7">
        <w:rPr>
          <w:rFonts w:ascii="宋体" w:eastAsia="宋体" w:hAnsi="宋体"/>
          <w:sz w:val="24"/>
        </w:rPr>
        <w:t>（</w:t>
      </w:r>
      <w:r w:rsidRPr="003526A7">
        <w:rPr>
          <w:rFonts w:ascii="宋体" w:eastAsia="宋体" w:hAnsi="宋体"/>
          <w:sz w:val="24"/>
        </w:rPr>
        <w:t>90°</w:t>
      </w:r>
      <w:r w:rsidRPr="003526A7">
        <w:rPr>
          <w:rFonts w:ascii="宋体" w:eastAsia="宋体" w:hAnsi="宋体"/>
          <w:sz w:val="24"/>
        </w:rPr>
        <w:t>相位，正弦波峰值）</w:t>
      </w:r>
      <w:r w:rsidRPr="003526A7">
        <w:rPr>
          <w:rFonts w:ascii="宋体" w:eastAsia="宋体" w:hAnsi="宋体"/>
          <w:sz w:val="24"/>
        </w:rPr>
        <w:t xml:space="preserve">    rom[128] = 128  </w:t>
      </w:r>
      <w:r w:rsidRPr="003526A7">
        <w:rPr>
          <w:rFonts w:ascii="宋体" w:eastAsia="宋体" w:hAnsi="宋体"/>
          <w:sz w:val="24"/>
        </w:rPr>
        <w:t>（</w:t>
      </w:r>
      <w:r w:rsidRPr="003526A7">
        <w:rPr>
          <w:rFonts w:ascii="宋体" w:eastAsia="宋体" w:hAnsi="宋体"/>
          <w:sz w:val="24"/>
        </w:rPr>
        <w:t>180°</w:t>
      </w:r>
      <w:r w:rsidRPr="003526A7">
        <w:rPr>
          <w:rFonts w:ascii="宋体" w:eastAsia="宋体" w:hAnsi="宋体"/>
          <w:sz w:val="24"/>
        </w:rPr>
        <w:t>相位，正弦波中心值）</w:t>
      </w:r>
      <w:r w:rsidRPr="003526A7">
        <w:rPr>
          <w:rFonts w:ascii="宋体" w:eastAsia="宋体" w:hAnsi="宋体"/>
          <w:sz w:val="24"/>
        </w:rPr>
        <w:t xml:space="preserve">    rom[192] = 0    </w:t>
      </w:r>
      <w:r w:rsidRPr="003526A7">
        <w:rPr>
          <w:rFonts w:ascii="宋体" w:eastAsia="宋体" w:hAnsi="宋体"/>
          <w:sz w:val="24"/>
        </w:rPr>
        <w:t>（</w:t>
      </w:r>
      <w:r w:rsidRPr="003526A7">
        <w:rPr>
          <w:rFonts w:ascii="宋体" w:eastAsia="宋体" w:hAnsi="宋体"/>
          <w:sz w:val="24"/>
        </w:rPr>
        <w:t>270°</w:t>
      </w:r>
      <w:r w:rsidRPr="003526A7">
        <w:rPr>
          <w:rFonts w:ascii="宋体" w:eastAsia="宋体" w:hAnsi="宋体"/>
          <w:sz w:val="24"/>
        </w:rPr>
        <w:t>相位，正弦波谷值）</w:t>
      </w:r>
    </w:p>
    <w:p w14:paraId="5DF6B43C" w14:textId="77777777" w:rsidR="00D26103" w:rsidRPr="003526A7" w:rsidRDefault="00244F1F">
      <w:pPr>
        <w:rPr>
          <w:rFonts w:ascii="宋体" w:eastAsia="宋体" w:hAnsi="宋体" w:hint="eastAsia"/>
          <w:lang w:eastAsia="zh-CN"/>
        </w:rPr>
      </w:pPr>
      <w:r w:rsidRPr="003526A7">
        <w:rPr>
          <w:rFonts w:ascii="宋体" w:eastAsia="宋体" w:hAnsi="宋体"/>
          <w:sz w:val="24"/>
          <w:lang w:eastAsia="zh-CN"/>
        </w:rPr>
        <w:t>每个数据点为</w:t>
      </w:r>
      <w:r w:rsidRPr="003526A7">
        <w:rPr>
          <w:rFonts w:ascii="宋体" w:eastAsia="宋体" w:hAnsi="宋体"/>
          <w:sz w:val="24"/>
          <w:lang w:eastAsia="zh-CN"/>
        </w:rPr>
        <w:t>8</w:t>
      </w:r>
      <w:r w:rsidRPr="003526A7">
        <w:rPr>
          <w:rFonts w:ascii="宋体" w:eastAsia="宋体" w:hAnsi="宋体"/>
          <w:sz w:val="24"/>
          <w:lang w:eastAsia="zh-CN"/>
        </w:rPr>
        <w:t>位无符号数（</w:t>
      </w:r>
      <w:r w:rsidRPr="003526A7">
        <w:rPr>
          <w:rFonts w:ascii="宋体" w:eastAsia="宋体" w:hAnsi="宋体"/>
          <w:sz w:val="24"/>
          <w:lang w:eastAsia="zh-CN"/>
        </w:rPr>
        <w:t>0~255</w:t>
      </w:r>
      <w:r w:rsidRPr="003526A7">
        <w:rPr>
          <w:rFonts w:ascii="宋体" w:eastAsia="宋体" w:hAnsi="宋体"/>
          <w:sz w:val="24"/>
          <w:lang w:eastAsia="zh-CN"/>
        </w:rPr>
        <w:t>），中心值为</w:t>
      </w:r>
      <w:r w:rsidRPr="003526A7">
        <w:rPr>
          <w:rFonts w:ascii="宋体" w:eastAsia="宋体" w:hAnsi="宋体"/>
          <w:sz w:val="24"/>
          <w:lang w:eastAsia="zh-CN"/>
        </w:rPr>
        <w:t>128</w:t>
      </w:r>
      <w:r w:rsidRPr="003526A7">
        <w:rPr>
          <w:rFonts w:ascii="宋体" w:eastAsia="宋体" w:hAnsi="宋体"/>
          <w:sz w:val="24"/>
          <w:lang w:eastAsia="zh-CN"/>
        </w:rPr>
        <w:t>，振幅为</w:t>
      </w:r>
      <w:r w:rsidRPr="003526A7">
        <w:rPr>
          <w:rFonts w:ascii="宋体" w:eastAsia="宋体" w:hAnsi="宋体"/>
          <w:sz w:val="24"/>
          <w:lang w:eastAsia="zh-CN"/>
        </w:rPr>
        <w:t>127</w:t>
      </w:r>
      <w:r w:rsidRPr="003526A7">
        <w:rPr>
          <w:rFonts w:ascii="宋体" w:eastAsia="宋体" w:hAnsi="宋体"/>
          <w:sz w:val="24"/>
          <w:lang w:eastAsia="zh-CN"/>
        </w:rPr>
        <w:t>。</w:t>
      </w:r>
      <w:r w:rsidRPr="003526A7">
        <w:rPr>
          <w:rFonts w:ascii="宋体" w:eastAsia="宋体" w:hAnsi="宋体"/>
          <w:sz w:val="24"/>
          <w:lang w:eastAsia="zh-CN"/>
        </w:rPr>
        <w:t>256</w:t>
      </w:r>
      <w:r w:rsidRPr="003526A7">
        <w:rPr>
          <w:rFonts w:ascii="宋体" w:eastAsia="宋体" w:hAnsi="宋体"/>
          <w:sz w:val="24"/>
          <w:lang w:eastAsia="zh-CN"/>
        </w:rPr>
        <w:t>点的查找表可以提供足够的波形精度，</w:t>
      </w:r>
      <w:r w:rsidRPr="003526A7">
        <w:rPr>
          <w:rFonts w:ascii="宋体" w:eastAsia="宋体" w:hAnsi="宋体"/>
          <w:sz w:val="24"/>
          <w:lang w:eastAsia="zh-CN"/>
        </w:rPr>
        <w:t>THD</w:t>
      </w:r>
      <w:r w:rsidRPr="003526A7">
        <w:rPr>
          <w:rFonts w:ascii="宋体" w:eastAsia="宋体" w:hAnsi="宋体"/>
          <w:sz w:val="24"/>
          <w:lang w:eastAsia="zh-CN"/>
        </w:rPr>
        <w:t>（总谐波失真）较低。</w:t>
      </w:r>
    </w:p>
    <w:p w14:paraId="090429A0" w14:textId="7FBD8F00" w:rsidR="00136A45" w:rsidRPr="003526A7" w:rsidRDefault="00244F1F" w:rsidP="00136A45">
      <w:pPr>
        <w:pStyle w:val="ae"/>
        <w:numPr>
          <w:ilvl w:val="0"/>
          <w:numId w:val="10"/>
        </w:numPr>
        <w:rPr>
          <w:rFonts w:ascii="宋体" w:eastAsia="宋体" w:hAnsi="宋体" w:hint="eastAsia"/>
          <w:b/>
          <w:sz w:val="24"/>
          <w:lang w:eastAsia="zh-CN"/>
        </w:rPr>
      </w:pPr>
      <w:r w:rsidRPr="003526A7">
        <w:rPr>
          <w:rFonts w:ascii="宋体" w:eastAsia="宋体" w:hAnsi="宋体"/>
          <w:b/>
          <w:sz w:val="24"/>
          <w:lang w:eastAsia="zh-CN"/>
        </w:rPr>
        <w:t>方波和三角波生成</w:t>
      </w:r>
    </w:p>
    <w:p w14:paraId="5C6D3EC8" w14:textId="722B7A6A" w:rsidR="00D26103" w:rsidRPr="003526A7" w:rsidRDefault="00244F1F" w:rsidP="00136A45">
      <w:pPr>
        <w:rPr>
          <w:rFonts w:ascii="宋体" w:eastAsia="宋体" w:hAnsi="宋体" w:hint="eastAsia"/>
          <w:lang w:eastAsia="zh-CN"/>
        </w:rPr>
      </w:pPr>
      <w:r w:rsidRPr="003526A7">
        <w:rPr>
          <w:rFonts w:ascii="宋体" w:eastAsia="宋体" w:hAnsi="宋体"/>
          <w:sz w:val="24"/>
          <w:lang w:eastAsia="zh-CN"/>
        </w:rPr>
        <w:t>方波：根据相位累加器的最高位（符号位，</w:t>
      </w:r>
      <w:r w:rsidRPr="003526A7">
        <w:rPr>
          <w:rFonts w:ascii="宋体" w:eastAsia="宋体" w:hAnsi="宋体"/>
          <w:sz w:val="24"/>
          <w:lang w:eastAsia="zh-CN"/>
        </w:rPr>
        <w:t>bit[31]</w:t>
      </w:r>
      <w:r w:rsidRPr="003526A7">
        <w:rPr>
          <w:rFonts w:ascii="宋体" w:eastAsia="宋体" w:hAnsi="宋体"/>
          <w:sz w:val="24"/>
          <w:lang w:eastAsia="zh-CN"/>
        </w:rPr>
        <w:t>）直接判断当前处于正半周还是负半周。当</w:t>
      </w:r>
      <w:r w:rsidRPr="003526A7">
        <w:rPr>
          <w:rFonts w:ascii="宋体" w:eastAsia="宋体" w:hAnsi="宋体"/>
          <w:sz w:val="24"/>
          <w:lang w:eastAsia="zh-CN"/>
        </w:rPr>
        <w:t>bit[31] = 0</w:t>
      </w:r>
      <w:r w:rsidRPr="003526A7">
        <w:rPr>
          <w:rFonts w:ascii="宋体" w:eastAsia="宋体" w:hAnsi="宋体"/>
          <w:sz w:val="24"/>
          <w:lang w:eastAsia="zh-CN"/>
        </w:rPr>
        <w:t>时输出</w:t>
      </w:r>
      <w:r w:rsidRPr="003526A7">
        <w:rPr>
          <w:rFonts w:ascii="宋体" w:eastAsia="宋体" w:hAnsi="宋体"/>
          <w:sz w:val="24"/>
          <w:lang w:eastAsia="zh-CN"/>
        </w:rPr>
        <w:t>255</w:t>
      </w:r>
      <w:r w:rsidRPr="003526A7">
        <w:rPr>
          <w:rFonts w:ascii="宋体" w:eastAsia="宋体" w:hAnsi="宋体"/>
          <w:sz w:val="24"/>
          <w:lang w:eastAsia="zh-CN"/>
        </w:rPr>
        <w:t>（正半周），当</w:t>
      </w:r>
      <w:r w:rsidRPr="003526A7">
        <w:rPr>
          <w:rFonts w:ascii="宋体" w:eastAsia="宋体" w:hAnsi="宋体"/>
          <w:sz w:val="24"/>
          <w:lang w:eastAsia="zh-CN"/>
        </w:rPr>
        <w:t>bit[31] = 1</w:t>
      </w:r>
      <w:r w:rsidRPr="003526A7">
        <w:rPr>
          <w:rFonts w:ascii="宋体" w:eastAsia="宋体" w:hAnsi="宋体"/>
          <w:sz w:val="24"/>
          <w:lang w:eastAsia="zh-CN"/>
        </w:rPr>
        <w:t>时输出</w:t>
      </w:r>
      <w:r w:rsidRPr="003526A7">
        <w:rPr>
          <w:rFonts w:ascii="宋体" w:eastAsia="宋体" w:hAnsi="宋体"/>
          <w:sz w:val="24"/>
          <w:lang w:eastAsia="zh-CN"/>
        </w:rPr>
        <w:t>0</w:t>
      </w:r>
      <w:r w:rsidRPr="003526A7">
        <w:rPr>
          <w:rFonts w:ascii="宋体" w:eastAsia="宋体" w:hAnsi="宋体"/>
          <w:sz w:val="24"/>
          <w:lang w:eastAsia="zh-CN"/>
        </w:rPr>
        <w:t>（负半周）。这种方式产生的方波占空比精确为</w:t>
      </w:r>
      <w:r w:rsidRPr="003526A7">
        <w:rPr>
          <w:rFonts w:ascii="宋体" w:eastAsia="宋体" w:hAnsi="宋体"/>
          <w:sz w:val="24"/>
          <w:lang w:eastAsia="zh-CN"/>
        </w:rPr>
        <w:t>50%</w:t>
      </w:r>
      <w:r w:rsidRPr="003526A7">
        <w:rPr>
          <w:rFonts w:ascii="宋体" w:eastAsia="宋体" w:hAnsi="宋体"/>
          <w:sz w:val="24"/>
          <w:lang w:eastAsia="zh-CN"/>
        </w:rPr>
        <w:t>，频率与正弦波相同。</w:t>
      </w:r>
    </w:p>
    <w:p w14:paraId="660E6874" w14:textId="77777777" w:rsidR="00D26103" w:rsidRPr="003526A7" w:rsidRDefault="00244F1F">
      <w:pPr>
        <w:rPr>
          <w:rFonts w:ascii="宋体" w:eastAsia="宋体" w:hAnsi="宋体" w:hint="eastAsia"/>
          <w:lang w:eastAsia="zh-CN"/>
        </w:rPr>
      </w:pPr>
      <w:r w:rsidRPr="003526A7">
        <w:rPr>
          <w:rFonts w:ascii="宋体" w:eastAsia="宋体" w:hAnsi="宋体"/>
          <w:sz w:val="24"/>
          <w:lang w:eastAsia="zh-CN"/>
        </w:rPr>
        <w:t>三角波：将相位累加器的高</w:t>
      </w:r>
      <w:r w:rsidRPr="003526A7">
        <w:rPr>
          <w:rFonts w:ascii="宋体" w:eastAsia="宋体" w:hAnsi="宋体"/>
          <w:sz w:val="24"/>
          <w:lang w:eastAsia="zh-CN"/>
        </w:rPr>
        <w:t>8</w:t>
      </w:r>
      <w:r w:rsidRPr="003526A7">
        <w:rPr>
          <w:rFonts w:ascii="宋体" w:eastAsia="宋体" w:hAnsi="宋体"/>
          <w:sz w:val="24"/>
          <w:lang w:eastAsia="zh-CN"/>
        </w:rPr>
        <w:t>位作为三角波的相位值。当前半周期（地址</w:t>
      </w:r>
      <w:r w:rsidRPr="003526A7">
        <w:rPr>
          <w:rFonts w:ascii="宋体" w:eastAsia="宋体" w:hAnsi="宋体"/>
          <w:sz w:val="24"/>
          <w:lang w:eastAsia="zh-CN"/>
        </w:rPr>
        <w:t>0~127</w:t>
      </w:r>
      <w:r w:rsidRPr="003526A7">
        <w:rPr>
          <w:rFonts w:ascii="宋体" w:eastAsia="宋体" w:hAnsi="宋体"/>
          <w:sz w:val="24"/>
          <w:lang w:eastAsia="zh-CN"/>
        </w:rPr>
        <w:t>）时，输出值随地址线性递增（</w:t>
      </w:r>
      <w:r w:rsidRPr="003526A7">
        <w:rPr>
          <w:rFonts w:ascii="宋体" w:eastAsia="宋体" w:hAnsi="宋体"/>
          <w:sz w:val="24"/>
          <w:lang w:eastAsia="zh-CN"/>
        </w:rPr>
        <w:t>0→255</w:t>
      </w:r>
      <w:r w:rsidRPr="003526A7">
        <w:rPr>
          <w:rFonts w:ascii="宋体" w:eastAsia="宋体" w:hAnsi="宋体"/>
          <w:sz w:val="24"/>
          <w:lang w:eastAsia="zh-CN"/>
        </w:rPr>
        <w:t>）；后半周期（地址</w:t>
      </w:r>
      <w:r w:rsidRPr="003526A7">
        <w:rPr>
          <w:rFonts w:ascii="宋体" w:eastAsia="宋体" w:hAnsi="宋体"/>
          <w:sz w:val="24"/>
          <w:lang w:eastAsia="zh-CN"/>
        </w:rPr>
        <w:t>128~255</w:t>
      </w:r>
      <w:r w:rsidRPr="003526A7">
        <w:rPr>
          <w:rFonts w:ascii="宋体" w:eastAsia="宋体" w:hAnsi="宋体"/>
          <w:sz w:val="24"/>
          <w:lang w:eastAsia="zh-CN"/>
        </w:rPr>
        <w:t>）时，输出值随地址线性递减（</w:t>
      </w:r>
      <w:r w:rsidRPr="003526A7">
        <w:rPr>
          <w:rFonts w:ascii="宋体" w:eastAsia="宋体" w:hAnsi="宋体"/>
          <w:sz w:val="24"/>
          <w:lang w:eastAsia="zh-CN"/>
        </w:rPr>
        <w:t>255→0</w:t>
      </w:r>
      <w:r w:rsidRPr="003526A7">
        <w:rPr>
          <w:rFonts w:ascii="宋体" w:eastAsia="宋体" w:hAnsi="宋体"/>
          <w:sz w:val="24"/>
          <w:lang w:eastAsia="zh-CN"/>
        </w:rPr>
        <w:t>）。通过简单的逻辑判断实现三角波的对称性。</w:t>
      </w:r>
    </w:p>
    <w:p w14:paraId="26D3744B" w14:textId="1921158C" w:rsidR="00136A45" w:rsidRPr="003526A7" w:rsidRDefault="00244F1F" w:rsidP="00136A45">
      <w:pPr>
        <w:pStyle w:val="ae"/>
        <w:numPr>
          <w:ilvl w:val="0"/>
          <w:numId w:val="10"/>
        </w:numPr>
        <w:rPr>
          <w:rFonts w:ascii="宋体" w:eastAsia="宋体" w:hAnsi="宋体" w:hint="eastAsia"/>
          <w:b/>
          <w:sz w:val="24"/>
          <w:lang w:eastAsia="zh-CN"/>
        </w:rPr>
      </w:pPr>
      <w:r w:rsidRPr="003526A7">
        <w:rPr>
          <w:rFonts w:ascii="宋体" w:eastAsia="宋体" w:hAnsi="宋体"/>
          <w:b/>
          <w:sz w:val="24"/>
          <w:lang w:eastAsia="zh-CN"/>
        </w:rPr>
        <w:t>波形选择与多路复用</w:t>
      </w:r>
    </w:p>
    <w:p w14:paraId="51CA1643" w14:textId="3C230715" w:rsidR="00D26103" w:rsidRPr="003526A7" w:rsidRDefault="00244F1F" w:rsidP="00136A45">
      <w:pPr>
        <w:rPr>
          <w:rFonts w:ascii="宋体" w:eastAsia="宋体" w:hAnsi="宋体" w:hint="eastAsia"/>
          <w:lang w:eastAsia="zh-CN"/>
        </w:rPr>
      </w:pPr>
      <w:r w:rsidRPr="003526A7">
        <w:rPr>
          <w:rFonts w:ascii="宋体" w:eastAsia="宋体" w:hAnsi="宋体"/>
          <w:sz w:val="24"/>
          <w:lang w:eastAsia="zh-CN"/>
        </w:rPr>
        <w:t>本</w:t>
      </w:r>
      <w:r w:rsidRPr="003526A7">
        <w:rPr>
          <w:rFonts w:ascii="宋体" w:eastAsia="宋体" w:hAnsi="宋体" w:cs="微软雅黑" w:hint="eastAsia"/>
          <w:sz w:val="24"/>
          <w:lang w:eastAsia="zh-CN"/>
        </w:rPr>
        <w:t>设计</w:t>
      </w:r>
      <w:r w:rsidRPr="003526A7">
        <w:rPr>
          <w:rFonts w:ascii="宋体" w:eastAsia="宋体" w:hAnsi="宋体" w:cs="MS Mincho" w:hint="eastAsia"/>
          <w:sz w:val="24"/>
          <w:lang w:eastAsia="zh-CN"/>
        </w:rPr>
        <w:t>通</w:t>
      </w:r>
      <w:r w:rsidRPr="003526A7">
        <w:rPr>
          <w:rFonts w:ascii="宋体" w:eastAsia="宋体" w:hAnsi="宋体" w:cs="微软雅黑" w:hint="eastAsia"/>
          <w:sz w:val="24"/>
          <w:lang w:eastAsia="zh-CN"/>
        </w:rPr>
        <w:t>过</w:t>
      </w:r>
      <w:r w:rsidRPr="003526A7">
        <w:rPr>
          <w:rFonts w:ascii="宋体" w:eastAsia="宋体" w:hAnsi="宋体"/>
          <w:sz w:val="24"/>
          <w:lang w:eastAsia="zh-CN"/>
        </w:rPr>
        <w:t>2</w:t>
      </w:r>
      <w:r w:rsidRPr="003526A7">
        <w:rPr>
          <w:rFonts w:ascii="宋体" w:eastAsia="宋体" w:hAnsi="宋体"/>
          <w:sz w:val="24"/>
          <w:lang w:eastAsia="zh-CN"/>
        </w:rPr>
        <w:t>位波形选择信号</w:t>
      </w:r>
      <w:r w:rsidRPr="003526A7">
        <w:rPr>
          <w:rFonts w:ascii="宋体" w:eastAsia="宋体" w:hAnsi="宋体"/>
          <w:sz w:val="24"/>
          <w:lang w:eastAsia="zh-CN"/>
        </w:rPr>
        <w:t>wave_sel[1:0]</w:t>
      </w:r>
      <w:r w:rsidRPr="003526A7">
        <w:rPr>
          <w:rFonts w:ascii="宋体" w:eastAsia="宋体" w:hAnsi="宋体"/>
          <w:sz w:val="24"/>
          <w:lang w:eastAsia="zh-CN"/>
        </w:rPr>
        <w:t>控制输出波形类型：</w:t>
      </w:r>
      <w:r w:rsidRPr="003526A7">
        <w:rPr>
          <w:rFonts w:ascii="宋体" w:eastAsia="宋体" w:hAnsi="宋体"/>
          <w:sz w:val="24"/>
          <w:lang w:eastAsia="zh-CN"/>
        </w:rPr>
        <w:t xml:space="preserve">    wave_sel = 2'b00 → </w:t>
      </w:r>
      <w:r w:rsidRPr="003526A7">
        <w:rPr>
          <w:rFonts w:ascii="宋体" w:eastAsia="宋体" w:hAnsi="宋体"/>
          <w:sz w:val="24"/>
          <w:lang w:eastAsia="zh-CN"/>
        </w:rPr>
        <w:t>正弦波输出</w:t>
      </w:r>
      <w:r w:rsidRPr="003526A7">
        <w:rPr>
          <w:rFonts w:ascii="宋体" w:eastAsia="宋体" w:hAnsi="宋体"/>
          <w:sz w:val="24"/>
          <w:lang w:eastAsia="zh-CN"/>
        </w:rPr>
        <w:t xml:space="preserve">    wave_sel = 2'b01 → </w:t>
      </w:r>
      <w:r w:rsidRPr="003526A7">
        <w:rPr>
          <w:rFonts w:ascii="宋体" w:eastAsia="宋体" w:hAnsi="宋体"/>
          <w:sz w:val="24"/>
          <w:lang w:eastAsia="zh-CN"/>
        </w:rPr>
        <w:t>方波输出</w:t>
      </w:r>
      <w:r w:rsidRPr="003526A7">
        <w:rPr>
          <w:rFonts w:ascii="宋体" w:eastAsia="宋体" w:hAnsi="宋体"/>
          <w:sz w:val="24"/>
          <w:lang w:eastAsia="zh-CN"/>
        </w:rPr>
        <w:t xml:space="preserve">    wave_sel = 2'b10 → </w:t>
      </w:r>
      <w:r w:rsidRPr="003526A7">
        <w:rPr>
          <w:rFonts w:ascii="宋体" w:eastAsia="宋体" w:hAnsi="宋体"/>
          <w:sz w:val="24"/>
          <w:lang w:eastAsia="zh-CN"/>
        </w:rPr>
        <w:t>三角波输出</w:t>
      </w:r>
    </w:p>
    <w:p w14:paraId="50C4E64D" w14:textId="77777777" w:rsidR="00D26103" w:rsidRPr="003526A7" w:rsidRDefault="00244F1F">
      <w:pPr>
        <w:rPr>
          <w:rFonts w:ascii="宋体" w:eastAsia="宋体" w:hAnsi="宋体" w:hint="eastAsia"/>
          <w:lang w:eastAsia="zh-CN"/>
        </w:rPr>
      </w:pPr>
      <w:r w:rsidRPr="003526A7">
        <w:rPr>
          <w:rFonts w:ascii="宋体" w:eastAsia="宋体" w:hAnsi="宋体"/>
          <w:sz w:val="24"/>
          <w:lang w:eastAsia="zh-CN"/>
        </w:rPr>
        <w:t>DDS</w:t>
      </w:r>
      <w:r w:rsidRPr="003526A7">
        <w:rPr>
          <w:rFonts w:ascii="宋体" w:eastAsia="宋体" w:hAnsi="宋体"/>
          <w:sz w:val="24"/>
          <w:lang w:eastAsia="zh-CN"/>
        </w:rPr>
        <w:t>核心模块内部根据</w:t>
      </w:r>
      <w:r w:rsidRPr="003526A7">
        <w:rPr>
          <w:rFonts w:ascii="宋体" w:eastAsia="宋体" w:hAnsi="宋体"/>
          <w:sz w:val="24"/>
          <w:lang w:eastAsia="zh-CN"/>
        </w:rPr>
        <w:t>wave_sel</w:t>
      </w:r>
      <w:r w:rsidRPr="003526A7">
        <w:rPr>
          <w:rFonts w:ascii="宋体" w:eastAsia="宋体" w:hAnsi="宋体"/>
          <w:sz w:val="24"/>
          <w:lang w:eastAsia="zh-CN"/>
        </w:rPr>
        <w:t>信号，选择不同的波形生成逻辑，并通过多路选择器（</w:t>
      </w:r>
      <w:r w:rsidRPr="003526A7">
        <w:rPr>
          <w:rFonts w:ascii="宋体" w:eastAsia="宋体" w:hAnsi="宋体"/>
          <w:sz w:val="24"/>
          <w:lang w:eastAsia="zh-CN"/>
        </w:rPr>
        <w:t>MUX</w:t>
      </w:r>
      <w:r w:rsidRPr="003526A7">
        <w:rPr>
          <w:rFonts w:ascii="宋体" w:eastAsia="宋体" w:hAnsi="宋体"/>
          <w:sz w:val="24"/>
          <w:lang w:eastAsia="zh-CN"/>
        </w:rPr>
        <w:t>）将对应的波形数据输出到</w:t>
      </w:r>
      <w:r w:rsidRPr="003526A7">
        <w:rPr>
          <w:rFonts w:ascii="宋体" w:eastAsia="宋体" w:hAnsi="宋体"/>
          <w:sz w:val="24"/>
          <w:lang w:eastAsia="zh-CN"/>
        </w:rPr>
        <w:t>dds_out[7:0]</w:t>
      </w:r>
      <w:r w:rsidRPr="003526A7">
        <w:rPr>
          <w:rFonts w:ascii="宋体" w:eastAsia="宋体" w:hAnsi="宋体"/>
          <w:sz w:val="24"/>
          <w:lang w:eastAsia="zh-CN"/>
        </w:rPr>
        <w:t>总线。波形切换时，相位累加器保持不变，仅改变波形生成方式，因此切换过程中相位连续，不会产生波形跳变。</w:t>
      </w:r>
    </w:p>
    <w:p w14:paraId="3FD40A2E" w14:textId="449768DE" w:rsidR="00136A45" w:rsidRPr="003526A7" w:rsidRDefault="00244F1F" w:rsidP="00136A45">
      <w:pPr>
        <w:pStyle w:val="ae"/>
        <w:numPr>
          <w:ilvl w:val="0"/>
          <w:numId w:val="10"/>
        </w:numPr>
        <w:rPr>
          <w:rFonts w:ascii="宋体" w:eastAsia="宋体" w:hAnsi="宋体" w:hint="eastAsia"/>
          <w:b/>
          <w:sz w:val="24"/>
          <w:lang w:eastAsia="zh-CN"/>
        </w:rPr>
      </w:pPr>
      <w:r w:rsidRPr="003526A7">
        <w:rPr>
          <w:rFonts w:ascii="宋体" w:eastAsia="宋体" w:hAnsi="宋体"/>
          <w:b/>
          <w:sz w:val="24"/>
          <w:lang w:eastAsia="zh-CN"/>
        </w:rPr>
        <w:t>时钟管理</w:t>
      </w:r>
    </w:p>
    <w:p w14:paraId="2CC3E945" w14:textId="10DE6BA3" w:rsidR="00D26103" w:rsidRPr="003526A7" w:rsidRDefault="00244F1F" w:rsidP="00136A45">
      <w:pPr>
        <w:rPr>
          <w:rFonts w:ascii="宋体" w:eastAsia="宋体" w:hAnsi="宋体" w:hint="eastAsia"/>
          <w:lang w:eastAsia="zh-CN"/>
        </w:rPr>
      </w:pPr>
      <w:r w:rsidRPr="003526A7">
        <w:rPr>
          <w:rFonts w:ascii="宋体" w:eastAsia="宋体" w:hAnsi="宋体"/>
          <w:sz w:val="24"/>
          <w:lang w:eastAsia="zh-CN"/>
        </w:rPr>
        <w:t>本系</w:t>
      </w:r>
      <w:r w:rsidRPr="003526A7">
        <w:rPr>
          <w:rFonts w:ascii="宋体" w:eastAsia="宋体" w:hAnsi="宋体" w:cs="微软雅黑" w:hint="eastAsia"/>
          <w:sz w:val="24"/>
          <w:lang w:eastAsia="zh-CN"/>
        </w:rPr>
        <w:t>统</w:t>
      </w:r>
      <w:r w:rsidRPr="003526A7">
        <w:rPr>
          <w:rFonts w:ascii="宋体" w:eastAsia="宋体" w:hAnsi="宋体" w:cs="MS Mincho" w:hint="eastAsia"/>
          <w:sz w:val="24"/>
          <w:lang w:eastAsia="zh-CN"/>
        </w:rPr>
        <w:t>使用</w:t>
      </w:r>
      <w:r w:rsidRPr="003526A7">
        <w:rPr>
          <w:rFonts w:ascii="宋体" w:eastAsia="宋体" w:hAnsi="宋体"/>
          <w:sz w:val="24"/>
          <w:lang w:eastAsia="zh-CN"/>
        </w:rPr>
        <w:t>PLL</w:t>
      </w:r>
      <w:r w:rsidRPr="003526A7">
        <w:rPr>
          <w:rFonts w:ascii="宋体" w:eastAsia="宋体" w:hAnsi="宋体"/>
          <w:sz w:val="24"/>
          <w:lang w:eastAsia="zh-CN"/>
        </w:rPr>
        <w:t>（</w:t>
      </w:r>
      <w:r w:rsidRPr="003526A7">
        <w:rPr>
          <w:rFonts w:ascii="宋体" w:eastAsia="宋体" w:hAnsi="宋体"/>
          <w:sz w:val="24"/>
          <w:lang w:eastAsia="zh-CN"/>
        </w:rPr>
        <w:t>Phase-Locked Loop</w:t>
      </w:r>
      <w:r w:rsidRPr="003526A7">
        <w:rPr>
          <w:rFonts w:ascii="宋体" w:eastAsia="宋体" w:hAnsi="宋体"/>
          <w:sz w:val="24"/>
          <w:lang w:eastAsia="zh-CN"/>
        </w:rPr>
        <w:t>，锁相环）将输入的</w:t>
      </w:r>
      <w:r w:rsidRPr="003526A7">
        <w:rPr>
          <w:rFonts w:ascii="宋体" w:eastAsia="宋体" w:hAnsi="宋体"/>
          <w:sz w:val="24"/>
          <w:lang w:eastAsia="zh-CN"/>
        </w:rPr>
        <w:t>50MHz</w:t>
      </w:r>
      <w:r w:rsidRPr="003526A7">
        <w:rPr>
          <w:rFonts w:ascii="宋体" w:eastAsia="宋体" w:hAnsi="宋体"/>
          <w:sz w:val="24"/>
          <w:lang w:eastAsia="zh-CN"/>
        </w:rPr>
        <w:t>时钟倍频至</w:t>
      </w:r>
      <w:r w:rsidRPr="003526A7">
        <w:rPr>
          <w:rFonts w:ascii="宋体" w:eastAsia="宋体" w:hAnsi="宋体"/>
          <w:sz w:val="24"/>
          <w:lang w:eastAsia="zh-CN"/>
        </w:rPr>
        <w:t>100MHz</w:t>
      </w:r>
      <w:r w:rsidRPr="003526A7">
        <w:rPr>
          <w:rFonts w:ascii="宋体" w:eastAsia="宋体" w:hAnsi="宋体"/>
          <w:sz w:val="24"/>
          <w:lang w:eastAsia="zh-CN"/>
        </w:rPr>
        <w:t>，作为</w:t>
      </w:r>
      <w:r w:rsidRPr="003526A7">
        <w:rPr>
          <w:rFonts w:ascii="宋体" w:eastAsia="宋体" w:hAnsi="宋体"/>
          <w:sz w:val="24"/>
          <w:lang w:eastAsia="zh-CN"/>
        </w:rPr>
        <w:t>DDS</w:t>
      </w:r>
      <w:r w:rsidRPr="003526A7">
        <w:rPr>
          <w:rFonts w:ascii="宋体" w:eastAsia="宋体" w:hAnsi="宋体"/>
          <w:sz w:val="24"/>
          <w:lang w:eastAsia="zh-CN"/>
        </w:rPr>
        <w:t>核心模块的工作时钟。</w:t>
      </w:r>
      <w:r w:rsidRPr="003526A7">
        <w:rPr>
          <w:rFonts w:ascii="宋体" w:eastAsia="宋体" w:hAnsi="宋体"/>
          <w:sz w:val="24"/>
          <w:lang w:eastAsia="zh-CN"/>
        </w:rPr>
        <w:t>PLL</w:t>
      </w:r>
      <w:r w:rsidRPr="003526A7">
        <w:rPr>
          <w:rFonts w:ascii="宋体" w:eastAsia="宋体" w:hAnsi="宋体"/>
          <w:sz w:val="24"/>
          <w:lang w:eastAsia="zh-CN"/>
        </w:rPr>
        <w:t>倍频后的</w:t>
      </w:r>
      <w:r w:rsidRPr="003526A7">
        <w:rPr>
          <w:rFonts w:ascii="宋体" w:eastAsia="宋体" w:hAnsi="宋体"/>
          <w:sz w:val="24"/>
          <w:lang w:eastAsia="zh-CN"/>
        </w:rPr>
        <w:t>100MHz</w:t>
      </w:r>
      <w:r w:rsidRPr="003526A7">
        <w:rPr>
          <w:rFonts w:ascii="宋体" w:eastAsia="宋体" w:hAnsi="宋体"/>
          <w:sz w:val="24"/>
          <w:lang w:eastAsia="zh-CN"/>
        </w:rPr>
        <w:t>时钟保证了相位累加器的高更新速率，从而实现高频信号输出和精细的频率分辨率。</w:t>
      </w:r>
    </w:p>
    <w:p w14:paraId="1E0A3E17" w14:textId="77777777" w:rsidR="00136A45" w:rsidRPr="003526A7" w:rsidRDefault="00244F1F">
      <w:pPr>
        <w:rPr>
          <w:rFonts w:ascii="宋体" w:eastAsia="宋体" w:hAnsi="宋体" w:hint="eastAsia"/>
          <w:b/>
          <w:sz w:val="24"/>
          <w:lang w:eastAsia="zh-CN"/>
        </w:rPr>
      </w:pPr>
      <w:r w:rsidRPr="003526A7">
        <w:rPr>
          <w:rFonts w:ascii="宋体" w:eastAsia="宋体" w:hAnsi="宋体"/>
          <w:b/>
          <w:sz w:val="24"/>
          <w:lang w:eastAsia="zh-CN"/>
        </w:rPr>
        <w:t>七、模块接口定义</w:t>
      </w:r>
    </w:p>
    <w:p w14:paraId="78491B37" w14:textId="77777777" w:rsidR="00136A45" w:rsidRPr="003526A7" w:rsidRDefault="00244F1F">
      <w:pPr>
        <w:rPr>
          <w:rFonts w:ascii="宋体" w:eastAsia="宋体" w:hAnsi="宋体" w:hint="eastAsia"/>
          <w:sz w:val="24"/>
          <w:lang w:eastAsia="zh-CN"/>
        </w:rPr>
      </w:pPr>
      <w:r w:rsidRPr="003526A7">
        <w:rPr>
          <w:rFonts w:ascii="宋体" w:eastAsia="宋体" w:hAnsi="宋体"/>
          <w:sz w:val="24"/>
          <w:lang w:eastAsia="zh-CN"/>
        </w:rPr>
        <w:t>输入接口：</w:t>
      </w:r>
      <w:r w:rsidRPr="003526A7">
        <w:rPr>
          <w:rFonts w:ascii="宋体" w:eastAsia="宋体" w:hAnsi="宋体"/>
          <w:sz w:val="24"/>
          <w:lang w:eastAsia="zh-CN"/>
        </w:rPr>
        <w:t xml:space="preserve">    </w:t>
      </w:r>
    </w:p>
    <w:p w14:paraId="41526E45" w14:textId="1A70E68B" w:rsidR="00136A45" w:rsidRPr="003526A7" w:rsidRDefault="00244F1F">
      <w:pPr>
        <w:rPr>
          <w:rFonts w:ascii="宋体" w:eastAsia="宋体" w:hAnsi="宋体" w:hint="eastAsia"/>
          <w:sz w:val="24"/>
          <w:lang w:eastAsia="zh-CN"/>
        </w:rPr>
      </w:pPr>
      <w:r w:rsidRPr="003526A7">
        <w:rPr>
          <w:rFonts w:ascii="宋体" w:eastAsia="宋体" w:hAnsi="宋体"/>
          <w:sz w:val="24"/>
          <w:lang w:eastAsia="zh-CN"/>
        </w:rPr>
        <w:t>clk         - 100MHz</w:t>
      </w:r>
      <w:r w:rsidRPr="003526A7">
        <w:rPr>
          <w:rFonts w:ascii="宋体" w:eastAsia="宋体" w:hAnsi="宋体"/>
          <w:sz w:val="24"/>
          <w:lang w:eastAsia="zh-CN"/>
        </w:rPr>
        <w:t>系统时钟（</w:t>
      </w:r>
      <w:r w:rsidRPr="003526A7">
        <w:rPr>
          <w:rFonts w:ascii="宋体" w:eastAsia="宋体" w:hAnsi="宋体"/>
          <w:sz w:val="24"/>
          <w:lang w:eastAsia="zh-CN"/>
        </w:rPr>
        <w:t>PLL</w:t>
      </w:r>
      <w:r w:rsidRPr="003526A7">
        <w:rPr>
          <w:rFonts w:ascii="宋体" w:eastAsia="宋体" w:hAnsi="宋体"/>
          <w:sz w:val="24"/>
          <w:lang w:eastAsia="zh-CN"/>
        </w:rPr>
        <w:t>倍频后）</w:t>
      </w:r>
      <w:r w:rsidRPr="003526A7">
        <w:rPr>
          <w:rFonts w:ascii="宋体" w:eastAsia="宋体" w:hAnsi="宋体"/>
          <w:sz w:val="24"/>
          <w:lang w:eastAsia="zh-CN"/>
        </w:rPr>
        <w:t xml:space="preserve">   </w:t>
      </w:r>
    </w:p>
    <w:p w14:paraId="2BE79576" w14:textId="125D2569" w:rsidR="00136A45" w:rsidRPr="003526A7" w:rsidRDefault="00244F1F">
      <w:pPr>
        <w:rPr>
          <w:rFonts w:ascii="宋体" w:eastAsia="宋体" w:hAnsi="宋体" w:hint="eastAsia"/>
          <w:sz w:val="24"/>
          <w:lang w:eastAsia="zh-CN"/>
        </w:rPr>
      </w:pPr>
      <w:r w:rsidRPr="003526A7">
        <w:rPr>
          <w:rFonts w:ascii="宋体" w:eastAsia="宋体" w:hAnsi="宋体"/>
          <w:sz w:val="24"/>
          <w:lang w:eastAsia="zh-CN"/>
        </w:rPr>
        <w:t xml:space="preserve">rst_n       - </w:t>
      </w:r>
      <w:r w:rsidRPr="003526A7">
        <w:rPr>
          <w:rFonts w:ascii="宋体" w:eastAsia="宋体" w:hAnsi="宋体"/>
          <w:sz w:val="24"/>
          <w:lang w:eastAsia="zh-CN"/>
        </w:rPr>
        <w:t>低电平有效复位信号</w:t>
      </w:r>
      <w:r w:rsidRPr="003526A7">
        <w:rPr>
          <w:rFonts w:ascii="宋体" w:eastAsia="宋体" w:hAnsi="宋体"/>
          <w:sz w:val="24"/>
          <w:lang w:eastAsia="zh-CN"/>
        </w:rPr>
        <w:t xml:space="preserve">    </w:t>
      </w:r>
    </w:p>
    <w:p w14:paraId="182ACE9D" w14:textId="77777777" w:rsidR="00136A45" w:rsidRPr="003526A7" w:rsidRDefault="00244F1F">
      <w:pPr>
        <w:rPr>
          <w:rFonts w:ascii="宋体" w:eastAsia="宋体" w:hAnsi="宋体" w:hint="eastAsia"/>
          <w:sz w:val="24"/>
          <w:lang w:eastAsia="zh-CN"/>
        </w:rPr>
      </w:pPr>
      <w:r w:rsidRPr="003526A7">
        <w:rPr>
          <w:rFonts w:ascii="宋体" w:eastAsia="宋体" w:hAnsi="宋体"/>
          <w:sz w:val="24"/>
          <w:lang w:eastAsia="zh-CN"/>
        </w:rPr>
        <w:t>fcw[31:0]   - 32</w:t>
      </w:r>
      <w:r w:rsidRPr="003526A7">
        <w:rPr>
          <w:rFonts w:ascii="宋体" w:eastAsia="宋体" w:hAnsi="宋体"/>
          <w:sz w:val="24"/>
          <w:lang w:eastAsia="zh-CN"/>
        </w:rPr>
        <w:t>位频率控制字，决定输出频率</w:t>
      </w:r>
      <w:r w:rsidRPr="003526A7">
        <w:rPr>
          <w:rFonts w:ascii="宋体" w:eastAsia="宋体" w:hAnsi="宋体"/>
          <w:sz w:val="24"/>
          <w:lang w:eastAsia="zh-CN"/>
        </w:rPr>
        <w:t xml:space="preserve">    </w:t>
      </w:r>
    </w:p>
    <w:p w14:paraId="72D8D8FA" w14:textId="6E5D9BB1" w:rsidR="00D26103" w:rsidRPr="003526A7" w:rsidRDefault="00244F1F">
      <w:pPr>
        <w:rPr>
          <w:rFonts w:ascii="宋体" w:eastAsia="宋体" w:hAnsi="宋体" w:hint="eastAsia"/>
          <w:sz w:val="24"/>
          <w:lang w:eastAsia="zh-CN"/>
        </w:rPr>
      </w:pPr>
      <w:r w:rsidRPr="003526A7">
        <w:rPr>
          <w:rFonts w:ascii="宋体" w:eastAsia="宋体" w:hAnsi="宋体"/>
          <w:sz w:val="24"/>
          <w:lang w:eastAsia="zh-CN"/>
        </w:rPr>
        <w:t>wave_sel[1:0] - 2</w:t>
      </w:r>
      <w:r w:rsidRPr="003526A7">
        <w:rPr>
          <w:rFonts w:ascii="宋体" w:eastAsia="宋体" w:hAnsi="宋体"/>
          <w:sz w:val="24"/>
          <w:lang w:eastAsia="zh-CN"/>
        </w:rPr>
        <w:t>位波形选择信号</w:t>
      </w:r>
    </w:p>
    <w:p w14:paraId="257796BA" w14:textId="77777777" w:rsidR="00136A45" w:rsidRPr="003526A7" w:rsidRDefault="00244F1F">
      <w:pPr>
        <w:rPr>
          <w:rFonts w:ascii="宋体" w:eastAsia="宋体" w:hAnsi="宋体" w:hint="eastAsia"/>
          <w:sz w:val="24"/>
          <w:lang w:eastAsia="zh-CN"/>
        </w:rPr>
      </w:pPr>
      <w:r w:rsidRPr="003526A7">
        <w:rPr>
          <w:rFonts w:ascii="宋体" w:eastAsia="宋体" w:hAnsi="宋体"/>
          <w:sz w:val="24"/>
          <w:lang w:eastAsia="zh-CN"/>
        </w:rPr>
        <w:t>输出接口：</w:t>
      </w:r>
      <w:r w:rsidRPr="003526A7">
        <w:rPr>
          <w:rFonts w:ascii="宋体" w:eastAsia="宋体" w:hAnsi="宋体"/>
          <w:sz w:val="24"/>
          <w:lang w:eastAsia="zh-CN"/>
        </w:rPr>
        <w:t xml:space="preserve">    </w:t>
      </w:r>
    </w:p>
    <w:p w14:paraId="0408D1A8" w14:textId="27A5FA14" w:rsidR="00D26103" w:rsidRPr="003526A7" w:rsidRDefault="00244F1F">
      <w:pPr>
        <w:rPr>
          <w:rFonts w:ascii="宋体" w:eastAsia="宋体" w:hAnsi="宋体" w:hint="eastAsia"/>
          <w:lang w:eastAsia="zh-CN"/>
        </w:rPr>
      </w:pPr>
      <w:r w:rsidRPr="003526A7">
        <w:rPr>
          <w:rFonts w:ascii="宋体" w:eastAsia="宋体" w:hAnsi="宋体"/>
          <w:sz w:val="24"/>
          <w:lang w:eastAsia="zh-CN"/>
        </w:rPr>
        <w:t>dds_out[7:0] - 8</w:t>
      </w:r>
      <w:r w:rsidRPr="003526A7">
        <w:rPr>
          <w:rFonts w:ascii="宋体" w:eastAsia="宋体" w:hAnsi="宋体"/>
          <w:sz w:val="24"/>
          <w:lang w:eastAsia="zh-CN"/>
        </w:rPr>
        <w:t>位波形数据输出，连接</w:t>
      </w:r>
      <w:r w:rsidRPr="003526A7">
        <w:rPr>
          <w:rFonts w:ascii="宋体" w:eastAsia="宋体" w:hAnsi="宋体"/>
          <w:sz w:val="24"/>
          <w:lang w:eastAsia="zh-CN"/>
        </w:rPr>
        <w:t>DAC</w:t>
      </w:r>
    </w:p>
    <w:p w14:paraId="615FBD9F" w14:textId="77777777" w:rsidR="00D26103" w:rsidRPr="003526A7" w:rsidRDefault="00244F1F">
      <w:pPr>
        <w:rPr>
          <w:rFonts w:ascii="宋体" w:eastAsia="宋体" w:hAnsi="宋体" w:hint="eastAsia"/>
          <w:lang w:eastAsia="zh-CN"/>
        </w:rPr>
      </w:pPr>
      <w:r w:rsidRPr="003526A7">
        <w:rPr>
          <w:rFonts w:ascii="宋体" w:eastAsia="宋体" w:hAnsi="宋体"/>
          <w:sz w:val="24"/>
          <w:lang w:eastAsia="zh-CN"/>
        </w:rPr>
        <w:t>该模块在每个时钟周期内完成一次相位累加和波形查表操作，具有单周期流水线处理能力，可实现高频率、低延迟的波形输出。</w:t>
      </w:r>
    </w:p>
    <w:p w14:paraId="30FA6151" w14:textId="77777777" w:rsidR="009873CB" w:rsidRPr="003526A7" w:rsidRDefault="00244F1F">
      <w:pPr>
        <w:jc w:val="center"/>
        <w:rPr>
          <w:rFonts w:ascii="宋体" w:eastAsia="宋体" w:hAnsi="宋体" w:hint="eastAsia"/>
        </w:rPr>
      </w:pPr>
      <w:r w:rsidRPr="003526A7">
        <w:rPr>
          <w:rFonts w:ascii="宋体" w:eastAsia="宋体" w:hAnsi="宋体"/>
          <w:noProof/>
        </w:rPr>
        <w:drawing>
          <wp:inline distT="0" distB="0" distL="0" distR="0" wp14:anchorId="7AB44293" wp14:editId="706B0B1E">
            <wp:extent cx="4754880" cy="20835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q_resolution.png"/>
                    <pic:cNvPicPr/>
                  </pic:nvPicPr>
                  <pic:blipFill>
                    <a:blip r:embed="rId14"/>
                    <a:stretch>
                      <a:fillRect/>
                    </a:stretch>
                  </pic:blipFill>
                  <pic:spPr>
                    <a:xfrm>
                      <a:off x="0" y="0"/>
                      <a:ext cx="4754880" cy="2083599"/>
                    </a:xfrm>
                    <a:prstGeom prst="rect">
                      <a:avLst/>
                    </a:prstGeom>
                  </pic:spPr>
                </pic:pic>
              </a:graphicData>
            </a:graphic>
          </wp:inline>
        </w:drawing>
      </w:r>
    </w:p>
    <w:p w14:paraId="10743120" w14:textId="77777777" w:rsidR="009873CB" w:rsidRPr="003526A7" w:rsidRDefault="00244F1F">
      <w:pPr>
        <w:jc w:val="center"/>
        <w:rPr>
          <w:rFonts w:ascii="宋体" w:eastAsia="宋体" w:hAnsi="宋体" w:hint="eastAsia"/>
          <w:lang w:eastAsia="zh-CN"/>
        </w:rPr>
      </w:pPr>
      <w:r w:rsidRPr="003526A7">
        <w:rPr>
          <w:rFonts w:ascii="宋体" w:eastAsia="宋体" w:hAnsi="宋体"/>
          <w:b/>
          <w:sz w:val="21"/>
          <w:lang w:eastAsia="zh-CN"/>
        </w:rPr>
        <w:t>图</w:t>
      </w:r>
      <w:r w:rsidRPr="003526A7">
        <w:rPr>
          <w:rFonts w:ascii="宋体" w:eastAsia="宋体" w:hAnsi="宋体"/>
          <w:b/>
          <w:sz w:val="21"/>
          <w:lang w:eastAsia="zh-CN"/>
        </w:rPr>
        <w:t xml:space="preserve">4  </w:t>
      </w:r>
      <w:r w:rsidRPr="003526A7">
        <w:rPr>
          <w:rFonts w:ascii="宋体" w:eastAsia="宋体" w:hAnsi="宋体"/>
          <w:b/>
          <w:sz w:val="21"/>
          <w:lang w:eastAsia="zh-CN"/>
        </w:rPr>
        <w:t>频率分辨率计算示意图</w:t>
      </w:r>
    </w:p>
    <w:p w14:paraId="548D6427" w14:textId="77777777" w:rsidR="00BC468F" w:rsidRPr="003526A7" w:rsidRDefault="00244F1F">
      <w:pPr>
        <w:pStyle w:val="4"/>
        <w:rPr>
          <w:rFonts w:ascii="宋体" w:eastAsia="宋体" w:hAnsi="宋体" w:hint="eastAsia"/>
          <w:i w:val="0"/>
          <w:iCs w:val="0"/>
          <w:lang w:eastAsia="zh-CN"/>
        </w:rPr>
      </w:pPr>
      <w:r w:rsidRPr="003526A7">
        <w:rPr>
          <w:rFonts w:ascii="宋体" w:eastAsia="宋体" w:hAnsi="宋体"/>
          <w:i w:val="0"/>
          <w:iCs w:val="0"/>
          <w:lang w:eastAsia="zh-CN"/>
        </w:rPr>
        <w:t>按键控制模块设计</w:t>
      </w:r>
    </w:p>
    <w:p w14:paraId="4F48099A" w14:textId="77777777" w:rsidR="00BC468F" w:rsidRPr="003526A7" w:rsidRDefault="00244F1F">
      <w:pPr>
        <w:rPr>
          <w:rFonts w:ascii="宋体" w:eastAsia="宋体" w:hAnsi="宋体" w:hint="eastAsia"/>
        </w:rPr>
      </w:pPr>
      <w:r w:rsidRPr="003526A7">
        <w:rPr>
          <w:rFonts w:ascii="宋体" w:eastAsia="宋体" w:hAnsi="宋体"/>
          <w:lang w:eastAsia="zh-CN"/>
        </w:rPr>
        <w:t>按键控制模块（</w:t>
      </w:r>
      <w:r w:rsidRPr="003526A7">
        <w:rPr>
          <w:rFonts w:ascii="宋体" w:eastAsia="宋体" w:hAnsi="宋体"/>
          <w:lang w:eastAsia="zh-CN"/>
        </w:rPr>
        <w:t>Key_Control</w:t>
      </w:r>
      <w:r w:rsidRPr="003526A7">
        <w:rPr>
          <w:rFonts w:ascii="宋体" w:eastAsia="宋体" w:hAnsi="宋体"/>
          <w:lang w:eastAsia="zh-CN"/>
        </w:rPr>
        <w:t>）负责实现按键消抖和频率</w:t>
      </w:r>
      <w:r w:rsidRPr="003526A7">
        <w:rPr>
          <w:rFonts w:ascii="宋体" w:eastAsia="宋体" w:hAnsi="宋体"/>
          <w:lang w:eastAsia="zh-CN"/>
        </w:rPr>
        <w:t>/</w:t>
      </w:r>
      <w:r w:rsidRPr="003526A7">
        <w:rPr>
          <w:rFonts w:ascii="宋体" w:eastAsia="宋体" w:hAnsi="宋体"/>
          <w:lang w:eastAsia="zh-CN"/>
        </w:rPr>
        <w:t>波形控制功能。该模块包含以下主要功能：</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lang w:eastAsia="zh-CN"/>
        </w:rPr>
        <w:t xml:space="preserve">1. </w:t>
      </w:r>
      <w:r w:rsidRPr="003526A7">
        <w:rPr>
          <w:rFonts w:ascii="宋体" w:eastAsia="宋体" w:hAnsi="宋体"/>
          <w:lang w:eastAsia="zh-CN"/>
        </w:rPr>
        <w:t>按键消抖：采用延时消抖方式，消抖时间设置为</w:t>
      </w:r>
      <w:r w:rsidRPr="003526A7">
        <w:rPr>
          <w:rFonts w:ascii="宋体" w:eastAsia="宋体" w:hAnsi="宋体"/>
          <w:lang w:eastAsia="zh-CN"/>
        </w:rPr>
        <w:t>10ms</w:t>
      </w:r>
      <w:r w:rsidRPr="003526A7">
        <w:rPr>
          <w:rFonts w:ascii="宋体" w:eastAsia="宋体" w:hAnsi="宋体"/>
          <w:lang w:eastAsia="zh-CN"/>
        </w:rPr>
        <w:t>（</w:t>
      </w:r>
      <w:r w:rsidRPr="003526A7">
        <w:rPr>
          <w:rFonts w:ascii="宋体" w:eastAsia="宋体" w:hAnsi="宋体"/>
          <w:lang w:eastAsia="zh-CN"/>
        </w:rPr>
        <w:t>1,000,000</w:t>
      </w:r>
      <w:r w:rsidRPr="003526A7">
        <w:rPr>
          <w:rFonts w:ascii="宋体" w:eastAsia="宋体" w:hAnsi="宋体"/>
          <w:lang w:eastAsia="zh-CN"/>
        </w:rPr>
        <w:t>个时钟周期</w:t>
      </w:r>
      <w:r w:rsidRPr="003526A7">
        <w:rPr>
          <w:rFonts w:ascii="宋体" w:eastAsia="宋体" w:hAnsi="宋体"/>
          <w:lang w:eastAsia="zh-CN"/>
        </w:rPr>
        <w:t>@100MHz</w:t>
      </w:r>
      <w:r w:rsidRPr="003526A7">
        <w:rPr>
          <w:rFonts w:ascii="宋体" w:eastAsia="宋体" w:hAnsi="宋体"/>
          <w:lang w:eastAsia="zh-CN"/>
        </w:rPr>
        <w:t>）。当按键按下后，持续检测按键状态，只有当按键状态稳定保持</w:t>
      </w:r>
      <w:r w:rsidRPr="003526A7">
        <w:rPr>
          <w:rFonts w:ascii="宋体" w:eastAsia="宋体" w:hAnsi="宋体"/>
          <w:lang w:eastAsia="zh-CN"/>
        </w:rPr>
        <w:t>10ms</w:t>
      </w:r>
      <w:r w:rsidRPr="003526A7">
        <w:rPr>
          <w:rFonts w:ascii="宋体" w:eastAsia="宋体" w:hAnsi="宋体"/>
          <w:lang w:eastAsia="zh-CN"/>
        </w:rPr>
        <w:t>以上才认为是一次有效按键。</w:t>
      </w:r>
      <w:r w:rsidRPr="003526A7">
        <w:rPr>
          <w:rFonts w:ascii="宋体" w:eastAsia="宋体" w:hAnsi="宋体"/>
          <w:lang w:eastAsia="zh-CN"/>
        </w:rPr>
        <w:br/>
      </w:r>
      <w:r w:rsidRPr="003526A7">
        <w:rPr>
          <w:rFonts w:ascii="宋体" w:eastAsia="宋体" w:hAnsi="宋体"/>
          <w:lang w:eastAsia="zh-CN"/>
        </w:rPr>
        <w:br/>
        <w:t xml:space="preserve">2. </w:t>
      </w:r>
      <w:r w:rsidRPr="003526A7">
        <w:rPr>
          <w:rFonts w:ascii="宋体" w:eastAsia="宋体" w:hAnsi="宋体"/>
          <w:lang w:eastAsia="zh-CN"/>
        </w:rPr>
        <w:t>频率控制：</w:t>
      </w:r>
      <w:r w:rsidRPr="003526A7">
        <w:rPr>
          <w:rFonts w:ascii="宋体" w:eastAsia="宋体" w:hAnsi="宋体"/>
          <w:lang w:eastAsia="zh-CN"/>
        </w:rPr>
        <w:t>Freq+</w:t>
      </w:r>
      <w:r w:rsidRPr="003526A7">
        <w:rPr>
          <w:rFonts w:ascii="宋体" w:eastAsia="宋体" w:hAnsi="宋体"/>
          <w:lang w:eastAsia="zh-CN"/>
        </w:rPr>
        <w:t>按键每按一次，</w:t>
      </w:r>
      <w:r w:rsidRPr="003526A7">
        <w:rPr>
          <w:rFonts w:ascii="宋体" w:eastAsia="宋体" w:hAnsi="宋体"/>
          <w:lang w:eastAsia="zh-CN"/>
        </w:rPr>
        <w:t>FCW</w:t>
      </w:r>
      <w:r w:rsidRPr="003526A7">
        <w:rPr>
          <w:rFonts w:ascii="宋体" w:eastAsia="宋体" w:hAnsi="宋体"/>
          <w:lang w:eastAsia="zh-CN"/>
        </w:rPr>
        <w:t>增加</w:t>
      </w:r>
      <w:r w:rsidRPr="003526A7">
        <w:rPr>
          <w:rFonts w:ascii="宋体" w:eastAsia="宋体" w:hAnsi="宋体"/>
          <w:lang w:eastAsia="zh-CN"/>
        </w:rPr>
        <w:t>107374</w:t>
      </w:r>
      <w:r w:rsidRPr="003526A7">
        <w:rPr>
          <w:rFonts w:ascii="宋体" w:eastAsia="宋体" w:hAnsi="宋体"/>
          <w:lang w:eastAsia="zh-CN"/>
        </w:rPr>
        <w:t>（对应频率增加</w:t>
      </w:r>
      <w:r w:rsidRPr="003526A7">
        <w:rPr>
          <w:rFonts w:ascii="宋体" w:eastAsia="宋体" w:hAnsi="宋体"/>
          <w:lang w:eastAsia="zh-CN"/>
        </w:rPr>
        <w:t>1kHz</w:t>
      </w:r>
      <w:r w:rsidRPr="003526A7">
        <w:rPr>
          <w:rFonts w:ascii="宋体" w:eastAsia="宋体" w:hAnsi="宋体"/>
          <w:lang w:eastAsia="zh-CN"/>
        </w:rPr>
        <w:t>）；</w:t>
      </w:r>
      <w:r w:rsidRPr="003526A7">
        <w:rPr>
          <w:rFonts w:ascii="宋体" w:eastAsia="宋体" w:hAnsi="宋体"/>
          <w:lang w:eastAsia="zh-CN"/>
        </w:rPr>
        <w:t>Freq-</w:t>
      </w:r>
      <w:r w:rsidRPr="003526A7">
        <w:rPr>
          <w:rFonts w:ascii="宋体" w:eastAsia="宋体" w:hAnsi="宋体"/>
          <w:lang w:eastAsia="zh-CN"/>
        </w:rPr>
        <w:t>按键每按一次，</w:t>
      </w:r>
      <w:r w:rsidRPr="003526A7">
        <w:rPr>
          <w:rFonts w:ascii="宋体" w:eastAsia="宋体" w:hAnsi="宋体"/>
          <w:lang w:eastAsia="zh-CN"/>
        </w:rPr>
        <w:t>FCW</w:t>
      </w:r>
      <w:r w:rsidRPr="003526A7">
        <w:rPr>
          <w:rFonts w:ascii="宋体" w:eastAsia="宋体" w:hAnsi="宋体"/>
          <w:lang w:eastAsia="zh-CN"/>
        </w:rPr>
        <w:t>减少</w:t>
      </w:r>
      <w:r w:rsidRPr="003526A7">
        <w:rPr>
          <w:rFonts w:ascii="宋体" w:eastAsia="宋体" w:hAnsi="宋体"/>
          <w:lang w:eastAsia="zh-CN"/>
        </w:rPr>
        <w:t>107374</w:t>
      </w:r>
      <w:r w:rsidRPr="003526A7">
        <w:rPr>
          <w:rFonts w:ascii="宋体" w:eastAsia="宋体" w:hAnsi="宋体"/>
          <w:lang w:eastAsia="zh-CN"/>
        </w:rPr>
        <w:t>（对应频率减少</w:t>
      </w:r>
      <w:r w:rsidRPr="003526A7">
        <w:rPr>
          <w:rFonts w:ascii="宋体" w:eastAsia="宋体" w:hAnsi="宋体"/>
          <w:lang w:eastAsia="zh-CN"/>
        </w:rPr>
        <w:t>1kHz</w:t>
      </w:r>
      <w:r w:rsidRPr="003526A7">
        <w:rPr>
          <w:rFonts w:ascii="宋体" w:eastAsia="宋体" w:hAnsi="宋体"/>
          <w:lang w:eastAsia="zh-CN"/>
        </w:rPr>
        <w:t>）。频率范围限制在</w:t>
      </w:r>
      <w:r w:rsidRPr="003526A7">
        <w:rPr>
          <w:rFonts w:ascii="宋体" w:eastAsia="宋体" w:hAnsi="宋体"/>
          <w:lang w:eastAsia="zh-CN"/>
        </w:rPr>
        <w:t>0-999999Hz</w:t>
      </w:r>
      <w:r w:rsidRPr="003526A7">
        <w:rPr>
          <w:rFonts w:ascii="宋体" w:eastAsia="宋体" w:hAnsi="宋体"/>
          <w:lang w:eastAsia="zh-CN"/>
        </w:rPr>
        <w:t>。</w:t>
      </w:r>
      <w:r w:rsidRPr="003526A7">
        <w:rPr>
          <w:rFonts w:ascii="宋体" w:eastAsia="宋体" w:hAnsi="宋体"/>
          <w:lang w:eastAsia="zh-CN"/>
        </w:rPr>
        <w:br/>
      </w:r>
      <w:r w:rsidRPr="003526A7">
        <w:rPr>
          <w:rFonts w:ascii="宋体" w:eastAsia="宋体" w:hAnsi="宋体"/>
          <w:lang w:eastAsia="zh-CN"/>
        </w:rPr>
        <w:br/>
        <w:t xml:space="preserve">3. </w:t>
      </w:r>
      <w:r w:rsidRPr="003526A7">
        <w:rPr>
          <w:rFonts w:ascii="宋体" w:eastAsia="宋体" w:hAnsi="宋体"/>
          <w:lang w:eastAsia="zh-CN"/>
        </w:rPr>
        <w:t>波形切换：</w:t>
      </w:r>
      <w:r w:rsidRPr="003526A7">
        <w:rPr>
          <w:rFonts w:ascii="宋体" w:eastAsia="宋体" w:hAnsi="宋体"/>
          <w:lang w:eastAsia="zh-CN"/>
        </w:rPr>
        <w:t>Wave</w:t>
      </w:r>
      <w:r w:rsidRPr="003526A7">
        <w:rPr>
          <w:rFonts w:ascii="宋体" w:eastAsia="宋体" w:hAnsi="宋体"/>
          <w:lang w:eastAsia="zh-CN"/>
        </w:rPr>
        <w:t>按键每按一次，</w:t>
      </w:r>
      <w:r w:rsidRPr="003526A7">
        <w:rPr>
          <w:rFonts w:ascii="宋体" w:eastAsia="宋体" w:hAnsi="宋体"/>
          <w:lang w:eastAsia="zh-CN"/>
        </w:rPr>
        <w:t>wave_sel</w:t>
      </w:r>
      <w:r w:rsidRPr="003526A7">
        <w:rPr>
          <w:rFonts w:ascii="宋体" w:eastAsia="宋体" w:hAnsi="宋体"/>
          <w:lang w:eastAsia="zh-CN"/>
        </w:rPr>
        <w:t>在</w:t>
      </w:r>
      <w:r w:rsidRPr="003526A7">
        <w:rPr>
          <w:rFonts w:ascii="宋体" w:eastAsia="宋体" w:hAnsi="宋体"/>
          <w:lang w:eastAsia="zh-CN"/>
        </w:rPr>
        <w:t>00→01→10</w:t>
      </w:r>
      <w:r w:rsidRPr="003526A7">
        <w:rPr>
          <w:rFonts w:ascii="宋体" w:eastAsia="宋体" w:hAnsi="宋体"/>
          <w:lang w:eastAsia="zh-CN"/>
        </w:rPr>
        <w:t>之间循环切换，分别对应正弦波、方波、三角波。</w:t>
      </w:r>
      <w:r w:rsidRPr="003526A7">
        <w:rPr>
          <w:rFonts w:ascii="宋体" w:eastAsia="宋体" w:hAnsi="宋体"/>
          <w:lang w:eastAsia="zh-CN"/>
        </w:rPr>
        <w:br/>
      </w:r>
      <w:r w:rsidRPr="003526A7">
        <w:rPr>
          <w:rFonts w:ascii="宋体" w:eastAsia="宋体" w:hAnsi="宋体"/>
          <w:lang w:eastAsia="zh-CN"/>
        </w:rPr>
        <w:br/>
        <w:t xml:space="preserve">4. </w:t>
      </w:r>
      <w:r w:rsidRPr="003526A7">
        <w:rPr>
          <w:rFonts w:ascii="宋体" w:eastAsia="宋体" w:hAnsi="宋体"/>
          <w:lang w:eastAsia="zh-CN"/>
        </w:rPr>
        <w:t>系统复位：</w:t>
      </w:r>
      <w:r w:rsidRPr="003526A7">
        <w:rPr>
          <w:rFonts w:ascii="宋体" w:eastAsia="宋体" w:hAnsi="宋体"/>
          <w:lang w:eastAsia="zh-CN"/>
        </w:rPr>
        <w:t>Reset</w:t>
      </w:r>
      <w:r w:rsidRPr="003526A7">
        <w:rPr>
          <w:rFonts w:ascii="宋体" w:eastAsia="宋体" w:hAnsi="宋体"/>
          <w:lang w:eastAsia="zh-CN"/>
        </w:rPr>
        <w:t>按键将</w:t>
      </w:r>
      <w:r w:rsidRPr="003526A7">
        <w:rPr>
          <w:rFonts w:ascii="宋体" w:eastAsia="宋体" w:hAnsi="宋体"/>
          <w:lang w:eastAsia="zh-CN"/>
        </w:rPr>
        <w:t>FCW</w:t>
      </w:r>
      <w:r w:rsidRPr="003526A7">
        <w:rPr>
          <w:rFonts w:ascii="宋体" w:eastAsia="宋体" w:hAnsi="宋体"/>
          <w:lang w:eastAsia="zh-CN"/>
        </w:rPr>
        <w:t>恢复为默认值</w:t>
      </w:r>
      <w:r w:rsidRPr="003526A7">
        <w:rPr>
          <w:rFonts w:ascii="宋体" w:eastAsia="宋体" w:hAnsi="宋体"/>
          <w:lang w:eastAsia="zh-CN"/>
        </w:rPr>
        <w:t>10737418</w:t>
      </w:r>
      <w:r w:rsidRPr="003526A7">
        <w:rPr>
          <w:rFonts w:ascii="宋体" w:eastAsia="宋体" w:hAnsi="宋体"/>
          <w:lang w:eastAsia="zh-CN"/>
        </w:rPr>
        <w:t>（对应</w:t>
      </w:r>
      <w:r w:rsidRPr="003526A7">
        <w:rPr>
          <w:rFonts w:ascii="宋体" w:eastAsia="宋体" w:hAnsi="宋体"/>
          <w:lang w:eastAsia="zh-CN"/>
        </w:rPr>
        <w:t>100kHz</w:t>
      </w:r>
      <w:r w:rsidRPr="003526A7">
        <w:rPr>
          <w:rFonts w:ascii="宋体" w:eastAsia="宋体" w:hAnsi="宋体"/>
          <w:lang w:eastAsia="zh-CN"/>
        </w:rPr>
        <w:t>），</w:t>
      </w:r>
      <w:r w:rsidRPr="003526A7">
        <w:rPr>
          <w:rFonts w:ascii="宋体" w:eastAsia="宋体" w:hAnsi="宋体"/>
          <w:lang w:eastAsia="zh-CN"/>
        </w:rPr>
        <w:t>wave_sel</w:t>
      </w:r>
      <w:r w:rsidRPr="003526A7">
        <w:rPr>
          <w:rFonts w:ascii="宋体" w:eastAsia="宋体" w:hAnsi="宋体"/>
          <w:lang w:eastAsia="zh-CN"/>
        </w:rPr>
        <w:t>恢复为</w:t>
      </w:r>
      <w:r w:rsidRPr="003526A7">
        <w:rPr>
          <w:rFonts w:ascii="宋体" w:eastAsia="宋体" w:hAnsi="宋体"/>
          <w:lang w:eastAsia="zh-CN"/>
        </w:rPr>
        <w:t>00</w:t>
      </w:r>
      <w:r w:rsidRPr="003526A7">
        <w:rPr>
          <w:rFonts w:ascii="宋体" w:eastAsia="宋体" w:hAnsi="宋体"/>
          <w:lang w:eastAsia="zh-CN"/>
        </w:rPr>
        <w:t>（正弦波）。</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rPr>
        <w:t>模块接口定义：</w:t>
      </w:r>
      <w:r w:rsidRPr="003526A7">
        <w:rPr>
          <w:rFonts w:ascii="宋体" w:eastAsia="宋体" w:hAnsi="宋体"/>
        </w:rPr>
        <w:br/>
        <w:t xml:space="preserve">- </w:t>
      </w:r>
      <w:r w:rsidRPr="003526A7">
        <w:rPr>
          <w:rFonts w:ascii="宋体" w:eastAsia="宋体" w:hAnsi="宋体"/>
        </w:rPr>
        <w:t>输入：</w:t>
      </w:r>
      <w:r w:rsidRPr="003526A7">
        <w:rPr>
          <w:rFonts w:ascii="宋体" w:eastAsia="宋体" w:hAnsi="宋体"/>
        </w:rPr>
        <w:t>clk(100MHz), rst_n, key_up, key_down, key_freq, key_wave</w:t>
      </w:r>
      <w:r w:rsidRPr="003526A7">
        <w:rPr>
          <w:rFonts w:ascii="宋体" w:eastAsia="宋体" w:hAnsi="宋体"/>
        </w:rPr>
        <w:br/>
        <w:t xml:space="preserve">- </w:t>
      </w:r>
      <w:r w:rsidRPr="003526A7">
        <w:rPr>
          <w:rFonts w:ascii="宋体" w:eastAsia="宋体" w:hAnsi="宋体"/>
        </w:rPr>
        <w:t>输出：</w:t>
      </w:r>
      <w:r w:rsidRPr="003526A7">
        <w:rPr>
          <w:rFonts w:ascii="宋体" w:eastAsia="宋体" w:hAnsi="宋体"/>
        </w:rPr>
        <w:t>fcw[31:0](</w:t>
      </w:r>
      <w:r w:rsidRPr="003526A7">
        <w:rPr>
          <w:rFonts w:ascii="宋体" w:eastAsia="宋体" w:hAnsi="宋体"/>
        </w:rPr>
        <w:t>频率控制字</w:t>
      </w:r>
      <w:r w:rsidRPr="003526A7">
        <w:rPr>
          <w:rFonts w:ascii="宋体" w:eastAsia="宋体" w:hAnsi="宋体"/>
        </w:rPr>
        <w:t>), wave_sel[1:0](</w:t>
      </w:r>
      <w:r w:rsidRPr="003526A7">
        <w:rPr>
          <w:rFonts w:ascii="宋体" w:eastAsia="宋体" w:hAnsi="宋体"/>
        </w:rPr>
        <w:t>波形选择</w:t>
      </w:r>
      <w:r w:rsidRPr="003526A7">
        <w:rPr>
          <w:rFonts w:ascii="宋体" w:eastAsia="宋体" w:hAnsi="宋体"/>
        </w:rPr>
        <w:t>)</w:t>
      </w:r>
    </w:p>
    <w:p w14:paraId="19A54632" w14:textId="77777777" w:rsidR="009873CB" w:rsidRPr="003526A7" w:rsidRDefault="00244F1F">
      <w:pPr>
        <w:jc w:val="center"/>
        <w:rPr>
          <w:rFonts w:ascii="宋体" w:eastAsia="宋体" w:hAnsi="宋体" w:hint="eastAsia"/>
        </w:rPr>
      </w:pPr>
      <w:r w:rsidRPr="003526A7">
        <w:rPr>
          <w:rFonts w:ascii="宋体" w:eastAsia="宋体" w:hAnsi="宋体"/>
          <w:noProof/>
        </w:rPr>
        <w:drawing>
          <wp:inline distT="0" distB="0" distL="0" distR="0" wp14:anchorId="559678B4" wp14:editId="08A18682">
            <wp:extent cx="4754880" cy="18795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bounce_timing.png"/>
                    <pic:cNvPicPr/>
                  </pic:nvPicPr>
                  <pic:blipFill>
                    <a:blip r:embed="rId15"/>
                    <a:stretch>
                      <a:fillRect/>
                    </a:stretch>
                  </pic:blipFill>
                  <pic:spPr>
                    <a:xfrm>
                      <a:off x="0" y="0"/>
                      <a:ext cx="4754880" cy="1879538"/>
                    </a:xfrm>
                    <a:prstGeom prst="rect">
                      <a:avLst/>
                    </a:prstGeom>
                  </pic:spPr>
                </pic:pic>
              </a:graphicData>
            </a:graphic>
          </wp:inline>
        </w:drawing>
      </w:r>
    </w:p>
    <w:p w14:paraId="74829931" w14:textId="77777777" w:rsidR="009873CB" w:rsidRPr="003526A7" w:rsidRDefault="00244F1F">
      <w:pPr>
        <w:jc w:val="center"/>
        <w:rPr>
          <w:rFonts w:ascii="宋体" w:eastAsia="宋体" w:hAnsi="宋体" w:hint="eastAsia"/>
          <w:lang w:eastAsia="zh-CN"/>
        </w:rPr>
      </w:pPr>
      <w:r w:rsidRPr="003526A7">
        <w:rPr>
          <w:rFonts w:ascii="宋体" w:eastAsia="宋体" w:hAnsi="宋体"/>
          <w:b/>
          <w:sz w:val="21"/>
          <w:lang w:eastAsia="zh-CN"/>
        </w:rPr>
        <w:t>图</w:t>
      </w:r>
      <w:r w:rsidRPr="003526A7">
        <w:rPr>
          <w:rFonts w:ascii="宋体" w:eastAsia="宋体" w:hAnsi="宋体"/>
          <w:b/>
          <w:sz w:val="21"/>
          <w:lang w:eastAsia="zh-CN"/>
        </w:rPr>
        <w:t xml:space="preserve">5  </w:t>
      </w:r>
      <w:r w:rsidRPr="003526A7">
        <w:rPr>
          <w:rFonts w:ascii="宋体" w:eastAsia="宋体" w:hAnsi="宋体"/>
          <w:b/>
          <w:sz w:val="21"/>
          <w:lang w:eastAsia="zh-CN"/>
        </w:rPr>
        <w:t>按键消抖时序图</w:t>
      </w:r>
    </w:p>
    <w:p w14:paraId="513BF35F" w14:textId="77777777" w:rsidR="00BC468F" w:rsidRPr="003526A7" w:rsidRDefault="00244F1F">
      <w:pPr>
        <w:pStyle w:val="4"/>
        <w:rPr>
          <w:rFonts w:ascii="宋体" w:eastAsia="宋体" w:hAnsi="宋体" w:hint="eastAsia"/>
          <w:i w:val="0"/>
          <w:iCs w:val="0"/>
          <w:lang w:eastAsia="zh-CN"/>
        </w:rPr>
      </w:pPr>
      <w:r w:rsidRPr="003526A7">
        <w:rPr>
          <w:rFonts w:ascii="宋体" w:eastAsia="宋体" w:hAnsi="宋体"/>
          <w:i w:val="0"/>
          <w:iCs w:val="0"/>
          <w:lang w:eastAsia="zh-CN"/>
        </w:rPr>
        <w:t>UART</w:t>
      </w:r>
      <w:r w:rsidRPr="003526A7">
        <w:rPr>
          <w:rFonts w:ascii="宋体" w:eastAsia="宋体" w:hAnsi="宋体"/>
          <w:i w:val="0"/>
          <w:iCs w:val="0"/>
          <w:lang w:eastAsia="zh-CN"/>
        </w:rPr>
        <w:t>解析模块设计</w:t>
      </w:r>
    </w:p>
    <w:p w14:paraId="03F4660C" w14:textId="77777777" w:rsidR="00BC468F" w:rsidRPr="003526A7" w:rsidRDefault="00244F1F">
      <w:pPr>
        <w:rPr>
          <w:rFonts w:ascii="宋体" w:eastAsia="宋体" w:hAnsi="宋体" w:hint="eastAsia"/>
        </w:rPr>
      </w:pPr>
      <w:r w:rsidRPr="003526A7">
        <w:rPr>
          <w:rFonts w:ascii="宋体" w:eastAsia="宋体" w:hAnsi="宋体"/>
          <w:lang w:eastAsia="zh-CN"/>
        </w:rPr>
        <w:t>UART</w:t>
      </w:r>
      <w:r w:rsidRPr="003526A7">
        <w:rPr>
          <w:rFonts w:ascii="宋体" w:eastAsia="宋体" w:hAnsi="宋体"/>
          <w:lang w:eastAsia="zh-CN"/>
        </w:rPr>
        <w:t>解析模块（</w:t>
      </w:r>
      <w:r w:rsidRPr="003526A7">
        <w:rPr>
          <w:rFonts w:ascii="宋体" w:eastAsia="宋体" w:hAnsi="宋体"/>
          <w:lang w:eastAsia="zh-CN"/>
        </w:rPr>
        <w:t>UART_Parse</w:t>
      </w:r>
      <w:r w:rsidRPr="003526A7">
        <w:rPr>
          <w:rFonts w:ascii="宋体" w:eastAsia="宋体" w:hAnsi="宋体"/>
          <w:lang w:eastAsia="zh-CN"/>
        </w:rPr>
        <w:t>）负责实现</w:t>
      </w:r>
      <w:r w:rsidRPr="003526A7">
        <w:rPr>
          <w:rFonts w:ascii="宋体" w:eastAsia="宋体" w:hAnsi="宋体"/>
          <w:lang w:eastAsia="zh-CN"/>
        </w:rPr>
        <w:t>UART</w:t>
      </w:r>
      <w:r w:rsidRPr="003526A7">
        <w:rPr>
          <w:rFonts w:ascii="宋体" w:eastAsia="宋体" w:hAnsi="宋体"/>
          <w:lang w:eastAsia="zh-CN"/>
        </w:rPr>
        <w:t>串口通信和指令解析功能。该模块包含以下主要功能：</w:t>
      </w:r>
      <w:r w:rsidRPr="003526A7">
        <w:rPr>
          <w:rFonts w:ascii="宋体" w:eastAsia="宋体" w:hAnsi="宋体"/>
          <w:lang w:eastAsia="zh-CN"/>
        </w:rPr>
        <w:br/>
      </w:r>
      <w:r w:rsidRPr="003526A7">
        <w:rPr>
          <w:rFonts w:ascii="宋体" w:eastAsia="宋体" w:hAnsi="宋体"/>
          <w:lang w:eastAsia="zh-CN"/>
        </w:rPr>
        <w:br/>
        <w:t>1. UART</w:t>
      </w:r>
      <w:r w:rsidRPr="003526A7">
        <w:rPr>
          <w:rFonts w:ascii="宋体" w:eastAsia="宋体" w:hAnsi="宋体"/>
          <w:lang w:eastAsia="zh-CN"/>
        </w:rPr>
        <w:t>接收：实现标准的</w:t>
      </w:r>
      <w:r w:rsidRPr="003526A7">
        <w:rPr>
          <w:rFonts w:ascii="宋体" w:eastAsia="宋体" w:hAnsi="宋体"/>
          <w:lang w:eastAsia="zh-CN"/>
        </w:rPr>
        <w:t>UART</w:t>
      </w:r>
      <w:r w:rsidRPr="003526A7">
        <w:rPr>
          <w:rFonts w:ascii="宋体" w:eastAsia="宋体" w:hAnsi="宋体"/>
          <w:lang w:eastAsia="zh-CN"/>
        </w:rPr>
        <w:t>接收功能，配置为</w:t>
      </w:r>
      <w:r w:rsidRPr="003526A7">
        <w:rPr>
          <w:rFonts w:ascii="宋体" w:eastAsia="宋体" w:hAnsi="宋体"/>
          <w:lang w:eastAsia="zh-CN"/>
        </w:rPr>
        <w:t>9600bps</w:t>
      </w:r>
      <w:r w:rsidRPr="003526A7">
        <w:rPr>
          <w:rFonts w:ascii="宋体" w:eastAsia="宋体" w:hAnsi="宋体"/>
          <w:lang w:eastAsia="zh-CN"/>
        </w:rPr>
        <w:t>波特率，</w:t>
      </w:r>
      <w:r w:rsidRPr="003526A7">
        <w:rPr>
          <w:rFonts w:ascii="宋体" w:eastAsia="宋体" w:hAnsi="宋体"/>
          <w:lang w:eastAsia="zh-CN"/>
        </w:rPr>
        <w:t>8</w:t>
      </w:r>
      <w:r w:rsidRPr="003526A7">
        <w:rPr>
          <w:rFonts w:ascii="宋体" w:eastAsia="宋体" w:hAnsi="宋体"/>
          <w:lang w:eastAsia="zh-CN"/>
        </w:rPr>
        <w:t>位数据位，无校验位，</w:t>
      </w:r>
      <w:r w:rsidRPr="003526A7">
        <w:rPr>
          <w:rFonts w:ascii="宋体" w:eastAsia="宋体" w:hAnsi="宋体"/>
          <w:lang w:eastAsia="zh-CN"/>
        </w:rPr>
        <w:t>1</w:t>
      </w:r>
      <w:r w:rsidRPr="003526A7">
        <w:rPr>
          <w:rFonts w:ascii="宋体" w:eastAsia="宋体" w:hAnsi="宋体"/>
          <w:lang w:eastAsia="zh-CN"/>
        </w:rPr>
        <w:t>位停止位。通过检测起始位开始接收数据，使用</w:t>
      </w:r>
      <w:r w:rsidRPr="003526A7">
        <w:rPr>
          <w:rFonts w:ascii="宋体" w:eastAsia="宋体" w:hAnsi="宋体"/>
          <w:lang w:eastAsia="zh-CN"/>
        </w:rPr>
        <w:t>16</w:t>
      </w:r>
      <w:r w:rsidRPr="003526A7">
        <w:rPr>
          <w:rFonts w:ascii="宋体" w:eastAsia="宋体" w:hAnsi="宋体"/>
          <w:lang w:eastAsia="zh-CN"/>
        </w:rPr>
        <w:t>倍过采样确保数据接收的准确性。</w:t>
      </w:r>
      <w:r w:rsidRPr="003526A7">
        <w:rPr>
          <w:rFonts w:ascii="宋体" w:eastAsia="宋体" w:hAnsi="宋体"/>
          <w:lang w:eastAsia="zh-CN"/>
        </w:rPr>
        <w:br/>
      </w:r>
      <w:r w:rsidRPr="003526A7">
        <w:rPr>
          <w:rFonts w:ascii="宋体" w:eastAsia="宋体" w:hAnsi="宋体"/>
          <w:lang w:eastAsia="zh-CN"/>
        </w:rPr>
        <w:br/>
        <w:t xml:space="preserve">2. </w:t>
      </w:r>
      <w:r w:rsidRPr="003526A7">
        <w:rPr>
          <w:rFonts w:ascii="宋体" w:eastAsia="宋体" w:hAnsi="宋体"/>
          <w:lang w:eastAsia="zh-CN"/>
        </w:rPr>
        <w:t>指令解析：接收到</w:t>
      </w:r>
      <w:r w:rsidRPr="003526A7">
        <w:rPr>
          <w:rFonts w:ascii="宋体" w:eastAsia="宋体" w:hAnsi="宋体"/>
          <w:lang w:eastAsia="zh-CN"/>
        </w:rPr>
        <w:t>7</w:t>
      </w:r>
      <w:r w:rsidRPr="003526A7">
        <w:rPr>
          <w:rFonts w:ascii="宋体" w:eastAsia="宋体" w:hAnsi="宋体"/>
          <w:lang w:eastAsia="zh-CN"/>
        </w:rPr>
        <w:t>字节数据后，检查首字节是否为</w:t>
      </w:r>
      <w:r w:rsidRPr="003526A7">
        <w:rPr>
          <w:rFonts w:ascii="宋体" w:eastAsia="宋体" w:hAnsi="宋体"/>
          <w:lang w:eastAsia="zh-CN"/>
        </w:rPr>
        <w:t>'F'</w:t>
      </w:r>
      <w:r w:rsidRPr="003526A7">
        <w:rPr>
          <w:rFonts w:ascii="宋体" w:eastAsia="宋体" w:hAnsi="宋体"/>
          <w:lang w:eastAsia="zh-CN"/>
        </w:rPr>
        <w:t>（</w:t>
      </w:r>
      <w:r w:rsidRPr="003526A7">
        <w:rPr>
          <w:rFonts w:ascii="宋体" w:eastAsia="宋体" w:hAnsi="宋体"/>
          <w:lang w:eastAsia="zh-CN"/>
        </w:rPr>
        <w:t>0x46</w:t>
      </w:r>
      <w:r w:rsidRPr="003526A7">
        <w:rPr>
          <w:rFonts w:ascii="宋体" w:eastAsia="宋体" w:hAnsi="宋体"/>
          <w:lang w:eastAsia="zh-CN"/>
        </w:rPr>
        <w:t>），如果是则解析后续</w:t>
      </w:r>
      <w:r w:rsidRPr="003526A7">
        <w:rPr>
          <w:rFonts w:ascii="宋体" w:eastAsia="宋体" w:hAnsi="宋体"/>
          <w:lang w:eastAsia="zh-CN"/>
        </w:rPr>
        <w:t>6</w:t>
      </w:r>
      <w:r w:rsidRPr="003526A7">
        <w:rPr>
          <w:rFonts w:ascii="宋体" w:eastAsia="宋体" w:hAnsi="宋体"/>
          <w:lang w:eastAsia="zh-CN"/>
        </w:rPr>
        <w:t>位</w:t>
      </w:r>
      <w:r w:rsidRPr="003526A7">
        <w:rPr>
          <w:rFonts w:ascii="宋体" w:eastAsia="宋体" w:hAnsi="宋体"/>
          <w:lang w:eastAsia="zh-CN"/>
        </w:rPr>
        <w:t>ASCII</w:t>
      </w:r>
      <w:r w:rsidRPr="003526A7">
        <w:rPr>
          <w:rFonts w:ascii="宋体" w:eastAsia="宋体" w:hAnsi="宋体"/>
          <w:lang w:eastAsia="zh-CN"/>
        </w:rPr>
        <w:t>数字，将其转换为对应的频率值（</w:t>
      </w:r>
      <w:r w:rsidRPr="003526A7">
        <w:rPr>
          <w:rFonts w:ascii="宋体" w:eastAsia="宋体" w:hAnsi="宋体"/>
          <w:lang w:eastAsia="zh-CN"/>
        </w:rPr>
        <w:t>0-999999Hz</w:t>
      </w:r>
      <w:r w:rsidRPr="003526A7">
        <w:rPr>
          <w:rFonts w:ascii="宋体" w:eastAsia="宋体" w:hAnsi="宋体"/>
          <w:lang w:eastAsia="zh-CN"/>
        </w:rPr>
        <w:t>）。</w:t>
      </w:r>
      <w:r w:rsidRPr="003526A7">
        <w:rPr>
          <w:rFonts w:ascii="宋体" w:eastAsia="宋体" w:hAnsi="宋体"/>
          <w:lang w:eastAsia="zh-CN"/>
        </w:rPr>
        <w:br/>
      </w:r>
      <w:r w:rsidRPr="003526A7">
        <w:rPr>
          <w:rFonts w:ascii="宋体" w:eastAsia="宋体" w:hAnsi="宋体"/>
          <w:lang w:eastAsia="zh-CN"/>
        </w:rPr>
        <w:br/>
        <w:t>3. FCW</w:t>
      </w:r>
      <w:r w:rsidRPr="003526A7">
        <w:rPr>
          <w:rFonts w:ascii="宋体" w:eastAsia="宋体" w:hAnsi="宋体"/>
          <w:lang w:eastAsia="zh-CN"/>
        </w:rPr>
        <w:t>计算：根据接收到的频率值，按照公式</w:t>
      </w:r>
      <w:r w:rsidRPr="003526A7">
        <w:rPr>
          <w:rFonts w:ascii="宋体" w:eastAsia="宋体" w:hAnsi="宋体"/>
          <w:lang w:eastAsia="zh-CN"/>
        </w:rPr>
        <w:t xml:space="preserve"> FCW = freq × 2^32 / 100,000,000 </w:t>
      </w:r>
      <w:r w:rsidRPr="003526A7">
        <w:rPr>
          <w:rFonts w:ascii="宋体" w:eastAsia="宋体" w:hAnsi="宋体"/>
          <w:lang w:eastAsia="zh-CN"/>
        </w:rPr>
        <w:t>计算对应的频率控制字。为简化计算，采用分段权重累加方式：</w:t>
      </w:r>
      <w:r w:rsidRPr="003526A7">
        <w:rPr>
          <w:rFonts w:ascii="宋体" w:eastAsia="宋体" w:hAnsi="宋体"/>
          <w:lang w:eastAsia="zh-CN"/>
        </w:rPr>
        <w:br/>
        <w:t xml:space="preserve">   d0(</w:t>
      </w:r>
      <w:r w:rsidRPr="003526A7">
        <w:rPr>
          <w:rFonts w:ascii="宋体" w:eastAsia="宋体" w:hAnsi="宋体"/>
          <w:lang w:eastAsia="zh-CN"/>
        </w:rPr>
        <w:t>十万位</w:t>
      </w:r>
      <w:r w:rsidRPr="003526A7">
        <w:rPr>
          <w:rFonts w:ascii="宋体" w:eastAsia="宋体" w:hAnsi="宋体"/>
          <w:lang w:eastAsia="zh-CN"/>
        </w:rPr>
        <w:t>) × 4294967 + d1(</w:t>
      </w:r>
      <w:r w:rsidRPr="003526A7">
        <w:rPr>
          <w:rFonts w:ascii="宋体" w:eastAsia="宋体" w:hAnsi="宋体"/>
          <w:lang w:eastAsia="zh-CN"/>
        </w:rPr>
        <w:t>万位</w:t>
      </w:r>
      <w:r w:rsidRPr="003526A7">
        <w:rPr>
          <w:rFonts w:ascii="宋体" w:eastAsia="宋体" w:hAnsi="宋体"/>
          <w:lang w:eastAsia="zh-CN"/>
        </w:rPr>
        <w:t>) × 429497 + d2(</w:t>
      </w:r>
      <w:r w:rsidRPr="003526A7">
        <w:rPr>
          <w:rFonts w:ascii="宋体" w:eastAsia="宋体" w:hAnsi="宋体"/>
          <w:lang w:eastAsia="zh-CN"/>
        </w:rPr>
        <w:t>千位</w:t>
      </w:r>
      <w:r w:rsidRPr="003526A7">
        <w:rPr>
          <w:rFonts w:ascii="宋体" w:eastAsia="宋体" w:hAnsi="宋体"/>
          <w:lang w:eastAsia="zh-CN"/>
        </w:rPr>
        <w:t>) × 42950</w:t>
      </w:r>
      <w:r w:rsidRPr="003526A7">
        <w:rPr>
          <w:rFonts w:ascii="宋体" w:eastAsia="宋体" w:hAnsi="宋体"/>
          <w:lang w:eastAsia="zh-CN"/>
        </w:rPr>
        <w:br/>
        <w:t xml:space="preserve">   + d3(</w:t>
      </w:r>
      <w:r w:rsidRPr="003526A7">
        <w:rPr>
          <w:rFonts w:ascii="宋体" w:eastAsia="宋体" w:hAnsi="宋体"/>
          <w:lang w:eastAsia="zh-CN"/>
        </w:rPr>
        <w:t>百位</w:t>
      </w:r>
      <w:r w:rsidRPr="003526A7">
        <w:rPr>
          <w:rFonts w:ascii="宋体" w:eastAsia="宋体" w:hAnsi="宋体"/>
          <w:lang w:eastAsia="zh-CN"/>
        </w:rPr>
        <w:t>) × 4295 + d4(</w:t>
      </w:r>
      <w:r w:rsidRPr="003526A7">
        <w:rPr>
          <w:rFonts w:ascii="宋体" w:eastAsia="宋体" w:hAnsi="宋体"/>
          <w:lang w:eastAsia="zh-CN"/>
        </w:rPr>
        <w:t>十位</w:t>
      </w:r>
      <w:r w:rsidRPr="003526A7">
        <w:rPr>
          <w:rFonts w:ascii="宋体" w:eastAsia="宋体" w:hAnsi="宋体"/>
          <w:lang w:eastAsia="zh-CN"/>
        </w:rPr>
        <w:t>) × 429 + d5(</w:t>
      </w:r>
      <w:r w:rsidRPr="003526A7">
        <w:rPr>
          <w:rFonts w:ascii="宋体" w:eastAsia="宋体" w:hAnsi="宋体"/>
          <w:lang w:eastAsia="zh-CN"/>
        </w:rPr>
        <w:t>个位</w:t>
      </w:r>
      <w:r w:rsidRPr="003526A7">
        <w:rPr>
          <w:rFonts w:ascii="宋体" w:eastAsia="宋体" w:hAnsi="宋体"/>
          <w:lang w:eastAsia="zh-CN"/>
        </w:rPr>
        <w:t>) × 43</w:t>
      </w:r>
      <w:r w:rsidRPr="003526A7">
        <w:rPr>
          <w:rFonts w:ascii="宋体" w:eastAsia="宋体" w:hAnsi="宋体"/>
          <w:lang w:eastAsia="zh-CN"/>
        </w:rPr>
        <w:br/>
      </w:r>
      <w:r w:rsidRPr="003526A7">
        <w:rPr>
          <w:rFonts w:ascii="宋体" w:eastAsia="宋体" w:hAnsi="宋体"/>
          <w:lang w:eastAsia="zh-CN"/>
        </w:rPr>
        <w:br/>
        <w:t xml:space="preserve">4. </w:t>
      </w:r>
      <w:r w:rsidRPr="003526A7">
        <w:rPr>
          <w:rFonts w:ascii="宋体" w:eastAsia="宋体" w:hAnsi="宋体"/>
          <w:lang w:eastAsia="zh-CN"/>
        </w:rPr>
        <w:t>模式切换：当</w:t>
      </w:r>
      <w:r w:rsidRPr="003526A7">
        <w:rPr>
          <w:rFonts w:ascii="宋体" w:eastAsia="宋体" w:hAnsi="宋体"/>
          <w:lang w:eastAsia="zh-CN"/>
        </w:rPr>
        <w:t>UART</w:t>
      </w:r>
      <w:r w:rsidRPr="003526A7">
        <w:rPr>
          <w:rFonts w:ascii="宋体" w:eastAsia="宋体" w:hAnsi="宋体"/>
          <w:lang w:eastAsia="zh-CN"/>
        </w:rPr>
        <w:t>指令有效时，输出</w:t>
      </w:r>
      <w:r w:rsidRPr="003526A7">
        <w:rPr>
          <w:rFonts w:ascii="宋体" w:eastAsia="宋体" w:hAnsi="宋体"/>
          <w:lang w:eastAsia="zh-CN"/>
        </w:rPr>
        <w:t>fcw_sel</w:t>
      </w:r>
      <w:r w:rsidRPr="003526A7">
        <w:rPr>
          <w:rFonts w:ascii="宋体" w:eastAsia="宋体" w:hAnsi="宋体"/>
          <w:lang w:eastAsia="zh-CN"/>
        </w:rPr>
        <w:t>信号，通知按键控制模块切换到</w:t>
      </w:r>
      <w:r w:rsidRPr="003526A7">
        <w:rPr>
          <w:rFonts w:ascii="宋体" w:eastAsia="宋体" w:hAnsi="宋体"/>
          <w:lang w:eastAsia="zh-CN"/>
        </w:rPr>
        <w:t>UART</w:t>
      </w:r>
      <w:r w:rsidRPr="003526A7">
        <w:rPr>
          <w:rFonts w:ascii="宋体" w:eastAsia="宋体" w:hAnsi="宋体"/>
          <w:lang w:eastAsia="zh-CN"/>
        </w:rPr>
        <w:t>控制模式。</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rPr>
        <w:t>模块接口定义：</w:t>
      </w:r>
      <w:r w:rsidRPr="003526A7">
        <w:rPr>
          <w:rFonts w:ascii="宋体" w:eastAsia="宋体" w:hAnsi="宋体"/>
        </w:rPr>
        <w:br/>
        <w:t xml:space="preserve">- </w:t>
      </w:r>
      <w:r w:rsidRPr="003526A7">
        <w:rPr>
          <w:rFonts w:ascii="宋体" w:eastAsia="宋体" w:hAnsi="宋体"/>
        </w:rPr>
        <w:t>输入：</w:t>
      </w:r>
      <w:r w:rsidRPr="003526A7">
        <w:rPr>
          <w:rFonts w:ascii="宋体" w:eastAsia="宋体" w:hAnsi="宋体"/>
        </w:rPr>
        <w:t>clk(100MHz), rst_n, uart_rx(</w:t>
      </w:r>
      <w:r w:rsidRPr="003526A7">
        <w:rPr>
          <w:rFonts w:ascii="宋体" w:eastAsia="宋体" w:hAnsi="宋体"/>
        </w:rPr>
        <w:t>串口接收</w:t>
      </w:r>
      <w:r w:rsidRPr="003526A7">
        <w:rPr>
          <w:rFonts w:ascii="宋体" w:eastAsia="宋体" w:hAnsi="宋体"/>
        </w:rPr>
        <w:t>)</w:t>
      </w:r>
      <w:r w:rsidRPr="003526A7">
        <w:rPr>
          <w:rFonts w:ascii="宋体" w:eastAsia="宋体" w:hAnsi="宋体"/>
        </w:rPr>
        <w:br/>
        <w:t xml:space="preserve">- </w:t>
      </w:r>
      <w:r w:rsidRPr="003526A7">
        <w:rPr>
          <w:rFonts w:ascii="宋体" w:eastAsia="宋体" w:hAnsi="宋体"/>
        </w:rPr>
        <w:t>输出：</w:t>
      </w:r>
      <w:r w:rsidRPr="003526A7">
        <w:rPr>
          <w:rFonts w:ascii="宋体" w:eastAsia="宋体" w:hAnsi="宋体"/>
        </w:rPr>
        <w:t>fcw_uart[31:0](UART</w:t>
      </w:r>
      <w:r w:rsidRPr="003526A7">
        <w:rPr>
          <w:rFonts w:ascii="宋体" w:eastAsia="宋体" w:hAnsi="宋体"/>
        </w:rPr>
        <w:t>设置的</w:t>
      </w:r>
      <w:r w:rsidRPr="003526A7">
        <w:rPr>
          <w:rFonts w:ascii="宋体" w:eastAsia="宋体" w:hAnsi="宋体"/>
        </w:rPr>
        <w:t>FCW), fcw_sel(UART</w:t>
      </w:r>
      <w:r w:rsidRPr="003526A7">
        <w:rPr>
          <w:rFonts w:ascii="宋体" w:eastAsia="宋体" w:hAnsi="宋体"/>
        </w:rPr>
        <w:t>控制模式使能</w:t>
      </w:r>
      <w:r w:rsidRPr="003526A7">
        <w:rPr>
          <w:rFonts w:ascii="宋体" w:eastAsia="宋体" w:hAnsi="宋体"/>
        </w:rPr>
        <w:t>)</w:t>
      </w:r>
    </w:p>
    <w:p w14:paraId="51FB885D" w14:textId="77777777" w:rsidR="009873CB" w:rsidRPr="003526A7" w:rsidRDefault="00244F1F">
      <w:pPr>
        <w:jc w:val="center"/>
        <w:rPr>
          <w:rFonts w:ascii="宋体" w:eastAsia="宋体" w:hAnsi="宋体" w:hint="eastAsia"/>
        </w:rPr>
      </w:pPr>
      <w:r w:rsidRPr="003526A7">
        <w:rPr>
          <w:rFonts w:ascii="宋体" w:eastAsia="宋体" w:hAnsi="宋体"/>
          <w:noProof/>
        </w:rPr>
        <w:drawing>
          <wp:inline distT="0" distB="0" distL="0" distR="0" wp14:anchorId="37B1D908" wp14:editId="3CDFDD66">
            <wp:extent cx="4754880" cy="14831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rt_format.png"/>
                    <pic:cNvPicPr/>
                  </pic:nvPicPr>
                  <pic:blipFill>
                    <a:blip r:embed="rId16"/>
                    <a:stretch>
                      <a:fillRect/>
                    </a:stretch>
                  </pic:blipFill>
                  <pic:spPr>
                    <a:xfrm>
                      <a:off x="0" y="0"/>
                      <a:ext cx="4754880" cy="1483174"/>
                    </a:xfrm>
                    <a:prstGeom prst="rect">
                      <a:avLst/>
                    </a:prstGeom>
                  </pic:spPr>
                </pic:pic>
              </a:graphicData>
            </a:graphic>
          </wp:inline>
        </w:drawing>
      </w:r>
    </w:p>
    <w:p w14:paraId="39AB45DB" w14:textId="77777777" w:rsidR="009873CB" w:rsidRPr="003526A7" w:rsidRDefault="00244F1F">
      <w:pPr>
        <w:jc w:val="center"/>
        <w:rPr>
          <w:rFonts w:ascii="宋体" w:eastAsia="宋体" w:hAnsi="宋体" w:hint="eastAsia"/>
          <w:lang w:eastAsia="zh-CN"/>
        </w:rPr>
      </w:pPr>
      <w:r w:rsidRPr="003526A7">
        <w:rPr>
          <w:rFonts w:ascii="宋体" w:eastAsia="宋体" w:hAnsi="宋体"/>
          <w:b/>
          <w:sz w:val="21"/>
          <w:lang w:eastAsia="zh-CN"/>
        </w:rPr>
        <w:t>图</w:t>
      </w:r>
      <w:r w:rsidRPr="003526A7">
        <w:rPr>
          <w:rFonts w:ascii="宋体" w:eastAsia="宋体" w:hAnsi="宋体"/>
          <w:b/>
          <w:sz w:val="21"/>
          <w:lang w:eastAsia="zh-CN"/>
        </w:rPr>
        <w:t>6  UART</w:t>
      </w:r>
      <w:r w:rsidRPr="003526A7">
        <w:rPr>
          <w:rFonts w:ascii="宋体" w:eastAsia="宋体" w:hAnsi="宋体"/>
          <w:b/>
          <w:sz w:val="21"/>
          <w:lang w:eastAsia="zh-CN"/>
        </w:rPr>
        <w:t>串口指令格式</w:t>
      </w:r>
    </w:p>
    <w:p w14:paraId="7AA3B5E0" w14:textId="77777777" w:rsidR="00BC468F" w:rsidRPr="003526A7" w:rsidRDefault="00244F1F">
      <w:pPr>
        <w:pStyle w:val="4"/>
        <w:rPr>
          <w:rFonts w:ascii="宋体" w:eastAsia="宋体" w:hAnsi="宋体" w:hint="eastAsia"/>
          <w:i w:val="0"/>
          <w:iCs w:val="0"/>
          <w:lang w:eastAsia="zh-CN"/>
        </w:rPr>
      </w:pPr>
      <w:r w:rsidRPr="003526A7">
        <w:rPr>
          <w:rFonts w:ascii="宋体" w:eastAsia="宋体" w:hAnsi="宋体"/>
          <w:i w:val="0"/>
          <w:iCs w:val="0"/>
          <w:lang w:eastAsia="zh-CN"/>
        </w:rPr>
        <w:t>系统顶层模块设计</w:t>
      </w:r>
    </w:p>
    <w:p w14:paraId="758551FA" w14:textId="77777777" w:rsidR="00BC468F" w:rsidRPr="003526A7" w:rsidRDefault="00244F1F">
      <w:pPr>
        <w:rPr>
          <w:rFonts w:ascii="宋体" w:eastAsia="宋体" w:hAnsi="宋体" w:hint="eastAsia"/>
        </w:rPr>
      </w:pPr>
      <w:r w:rsidRPr="003526A7">
        <w:rPr>
          <w:rFonts w:ascii="宋体" w:eastAsia="宋体" w:hAnsi="宋体"/>
          <w:lang w:eastAsia="zh-CN"/>
        </w:rPr>
        <w:t>系统顶层模块（</w:t>
      </w:r>
      <w:r w:rsidRPr="003526A7">
        <w:rPr>
          <w:rFonts w:ascii="宋体" w:eastAsia="宋体" w:hAnsi="宋体"/>
          <w:lang w:eastAsia="zh-CN"/>
        </w:rPr>
        <w:t>DDS_Signal_Generator</w:t>
      </w:r>
      <w:r w:rsidRPr="003526A7">
        <w:rPr>
          <w:rFonts w:ascii="宋体" w:eastAsia="宋体" w:hAnsi="宋体"/>
          <w:lang w:eastAsia="zh-CN"/>
        </w:rPr>
        <w:t>）负责整合各个子模块，实现完整的系统功能。该模块包含以下主要功能：</w:t>
      </w:r>
      <w:r w:rsidRPr="003526A7">
        <w:rPr>
          <w:rFonts w:ascii="宋体" w:eastAsia="宋体" w:hAnsi="宋体"/>
          <w:lang w:eastAsia="zh-CN"/>
        </w:rPr>
        <w:br/>
      </w:r>
      <w:r w:rsidRPr="003526A7">
        <w:rPr>
          <w:rFonts w:ascii="宋体" w:eastAsia="宋体" w:hAnsi="宋体"/>
          <w:lang w:eastAsia="zh-CN"/>
        </w:rPr>
        <w:br/>
        <w:t xml:space="preserve">1. </w:t>
      </w:r>
      <w:r w:rsidRPr="003526A7">
        <w:rPr>
          <w:rFonts w:ascii="宋体" w:eastAsia="宋体" w:hAnsi="宋体"/>
          <w:lang w:eastAsia="zh-CN"/>
        </w:rPr>
        <w:t>时钟管理：使用</w:t>
      </w:r>
      <w:r w:rsidRPr="003526A7">
        <w:rPr>
          <w:rFonts w:ascii="宋体" w:eastAsia="宋体" w:hAnsi="宋体"/>
          <w:lang w:eastAsia="zh-CN"/>
        </w:rPr>
        <w:t>Zynq PL</w:t>
      </w:r>
      <w:r w:rsidRPr="003526A7">
        <w:rPr>
          <w:rFonts w:ascii="宋体" w:eastAsia="宋体" w:hAnsi="宋体"/>
          <w:lang w:eastAsia="zh-CN"/>
        </w:rPr>
        <w:t>内部的</w:t>
      </w:r>
      <w:r w:rsidRPr="003526A7">
        <w:rPr>
          <w:rFonts w:ascii="宋体" w:eastAsia="宋体" w:hAnsi="宋体"/>
          <w:lang w:eastAsia="zh-CN"/>
        </w:rPr>
        <w:t>MMCM/PLL</w:t>
      </w:r>
      <w:r w:rsidRPr="003526A7">
        <w:rPr>
          <w:rFonts w:ascii="宋体" w:eastAsia="宋体" w:hAnsi="宋体"/>
          <w:lang w:eastAsia="zh-CN"/>
        </w:rPr>
        <w:t>时钟管理单元，将输入时钟倍频到</w:t>
      </w:r>
      <w:r w:rsidRPr="003526A7">
        <w:rPr>
          <w:rFonts w:ascii="宋体" w:eastAsia="宋体" w:hAnsi="宋体"/>
          <w:lang w:eastAsia="zh-CN"/>
        </w:rPr>
        <w:t>100MHz</w:t>
      </w:r>
      <w:r w:rsidRPr="003526A7">
        <w:rPr>
          <w:rFonts w:ascii="宋体" w:eastAsia="宋体" w:hAnsi="宋体"/>
          <w:lang w:eastAsia="zh-CN"/>
        </w:rPr>
        <w:t>，作为</w:t>
      </w:r>
      <w:r w:rsidRPr="003526A7">
        <w:rPr>
          <w:rFonts w:ascii="宋体" w:eastAsia="宋体" w:hAnsi="宋体"/>
          <w:lang w:eastAsia="zh-CN"/>
        </w:rPr>
        <w:t>DDS</w:t>
      </w:r>
      <w:r w:rsidRPr="003526A7">
        <w:rPr>
          <w:rFonts w:ascii="宋体" w:eastAsia="宋体" w:hAnsi="宋体"/>
          <w:lang w:eastAsia="zh-CN"/>
        </w:rPr>
        <w:t>核心的工作时钟。</w:t>
      </w:r>
      <w:r w:rsidRPr="003526A7">
        <w:rPr>
          <w:rFonts w:ascii="宋体" w:eastAsia="宋体" w:hAnsi="宋体"/>
          <w:lang w:eastAsia="zh-CN"/>
        </w:rPr>
        <w:br/>
      </w:r>
      <w:r w:rsidRPr="003526A7">
        <w:rPr>
          <w:rFonts w:ascii="宋体" w:eastAsia="宋体" w:hAnsi="宋体"/>
          <w:lang w:eastAsia="zh-CN"/>
        </w:rPr>
        <w:br/>
        <w:t xml:space="preserve">2. </w:t>
      </w:r>
      <w:r w:rsidRPr="003526A7">
        <w:rPr>
          <w:rFonts w:ascii="宋体" w:eastAsia="宋体" w:hAnsi="宋体"/>
          <w:lang w:eastAsia="zh-CN"/>
        </w:rPr>
        <w:t>按键控制：例化按键控制模块（</w:t>
      </w:r>
      <w:r w:rsidRPr="003526A7">
        <w:rPr>
          <w:rFonts w:ascii="宋体" w:eastAsia="宋体" w:hAnsi="宋体"/>
          <w:lang w:eastAsia="zh-CN"/>
        </w:rPr>
        <w:t>Key_Control</w:t>
      </w:r>
      <w:r w:rsidRPr="003526A7">
        <w:rPr>
          <w:rFonts w:ascii="宋体" w:eastAsia="宋体" w:hAnsi="宋体"/>
          <w:lang w:eastAsia="zh-CN"/>
        </w:rPr>
        <w:t>），连接</w:t>
      </w:r>
      <w:r w:rsidRPr="003526A7">
        <w:rPr>
          <w:rFonts w:ascii="宋体" w:eastAsia="宋体" w:hAnsi="宋体"/>
          <w:lang w:eastAsia="zh-CN"/>
        </w:rPr>
        <w:t>4</w:t>
      </w:r>
      <w:r w:rsidRPr="003526A7">
        <w:rPr>
          <w:rFonts w:ascii="宋体" w:eastAsia="宋体" w:hAnsi="宋体"/>
          <w:lang w:eastAsia="zh-CN"/>
        </w:rPr>
        <w:t>个按键输入，输出频率控制字和波形选择信号。</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rPr>
        <w:t>3. UART</w:t>
      </w:r>
      <w:r w:rsidRPr="003526A7">
        <w:rPr>
          <w:rFonts w:ascii="宋体" w:eastAsia="宋体" w:hAnsi="宋体"/>
        </w:rPr>
        <w:t>控制：例化</w:t>
      </w:r>
      <w:r w:rsidRPr="003526A7">
        <w:rPr>
          <w:rFonts w:ascii="宋体" w:eastAsia="宋体" w:hAnsi="宋体"/>
        </w:rPr>
        <w:t>UART</w:t>
      </w:r>
      <w:r w:rsidRPr="003526A7">
        <w:rPr>
          <w:rFonts w:ascii="宋体" w:eastAsia="宋体" w:hAnsi="宋体"/>
        </w:rPr>
        <w:t>解析模块（</w:t>
      </w:r>
      <w:r w:rsidRPr="003526A7">
        <w:rPr>
          <w:rFonts w:ascii="宋体" w:eastAsia="宋体" w:hAnsi="宋体"/>
        </w:rPr>
        <w:t>UART_Parse</w:t>
      </w:r>
      <w:r w:rsidRPr="003526A7">
        <w:rPr>
          <w:rFonts w:ascii="宋体" w:eastAsia="宋体" w:hAnsi="宋体"/>
        </w:rPr>
        <w:t>），接收串口数据，解析指令，输出</w:t>
      </w:r>
      <w:r w:rsidRPr="003526A7">
        <w:rPr>
          <w:rFonts w:ascii="宋体" w:eastAsia="宋体" w:hAnsi="宋体"/>
        </w:rPr>
        <w:t>UART</w:t>
      </w:r>
      <w:r w:rsidRPr="003526A7">
        <w:rPr>
          <w:rFonts w:ascii="宋体" w:eastAsia="宋体" w:hAnsi="宋体"/>
        </w:rPr>
        <w:t>设置的</w:t>
      </w:r>
      <w:r w:rsidRPr="003526A7">
        <w:rPr>
          <w:rFonts w:ascii="宋体" w:eastAsia="宋体" w:hAnsi="宋体"/>
        </w:rPr>
        <w:t>FCW</w:t>
      </w:r>
      <w:r w:rsidRPr="003526A7">
        <w:rPr>
          <w:rFonts w:ascii="宋体" w:eastAsia="宋体" w:hAnsi="宋体"/>
        </w:rPr>
        <w:t>和控制模式信号。</w:t>
      </w:r>
      <w:r w:rsidRPr="003526A7">
        <w:rPr>
          <w:rFonts w:ascii="宋体" w:eastAsia="宋体" w:hAnsi="宋体"/>
        </w:rPr>
        <w:br/>
      </w:r>
      <w:r w:rsidRPr="003526A7">
        <w:rPr>
          <w:rFonts w:ascii="宋体" w:eastAsia="宋体" w:hAnsi="宋体"/>
        </w:rPr>
        <w:br/>
      </w:r>
      <w:r w:rsidRPr="003526A7">
        <w:rPr>
          <w:rFonts w:ascii="宋体" w:eastAsia="宋体" w:hAnsi="宋体"/>
          <w:lang w:eastAsia="zh-CN"/>
        </w:rPr>
        <w:t>4. FCW</w:t>
      </w:r>
      <w:r w:rsidRPr="003526A7">
        <w:rPr>
          <w:rFonts w:ascii="宋体" w:eastAsia="宋体" w:hAnsi="宋体"/>
          <w:lang w:eastAsia="zh-CN"/>
        </w:rPr>
        <w:t>选择：根据</w:t>
      </w:r>
      <w:r w:rsidRPr="003526A7">
        <w:rPr>
          <w:rFonts w:ascii="宋体" w:eastAsia="宋体" w:hAnsi="宋体"/>
          <w:lang w:eastAsia="zh-CN"/>
        </w:rPr>
        <w:t>fcw_sel</w:t>
      </w:r>
      <w:r w:rsidRPr="003526A7">
        <w:rPr>
          <w:rFonts w:ascii="宋体" w:eastAsia="宋体" w:hAnsi="宋体"/>
          <w:lang w:eastAsia="zh-CN"/>
        </w:rPr>
        <w:t>信号，选择使用按键控制的</w:t>
      </w:r>
      <w:r w:rsidRPr="003526A7">
        <w:rPr>
          <w:rFonts w:ascii="宋体" w:eastAsia="宋体" w:hAnsi="宋体"/>
          <w:lang w:eastAsia="zh-CN"/>
        </w:rPr>
        <w:t>FCW</w:t>
      </w:r>
      <w:r w:rsidRPr="003526A7">
        <w:rPr>
          <w:rFonts w:ascii="宋体" w:eastAsia="宋体" w:hAnsi="宋体"/>
          <w:lang w:eastAsia="zh-CN"/>
        </w:rPr>
        <w:t>还是</w:t>
      </w:r>
      <w:r w:rsidRPr="003526A7">
        <w:rPr>
          <w:rFonts w:ascii="宋体" w:eastAsia="宋体" w:hAnsi="宋体"/>
          <w:lang w:eastAsia="zh-CN"/>
        </w:rPr>
        <w:t>UART</w:t>
      </w:r>
      <w:r w:rsidRPr="003526A7">
        <w:rPr>
          <w:rFonts w:ascii="宋体" w:eastAsia="宋体" w:hAnsi="宋体"/>
          <w:lang w:eastAsia="zh-CN"/>
        </w:rPr>
        <w:t>设置的</w:t>
      </w:r>
      <w:r w:rsidRPr="003526A7">
        <w:rPr>
          <w:rFonts w:ascii="宋体" w:eastAsia="宋体" w:hAnsi="宋体"/>
          <w:lang w:eastAsia="zh-CN"/>
        </w:rPr>
        <w:t>FCW</w:t>
      </w:r>
      <w:r w:rsidRPr="003526A7">
        <w:rPr>
          <w:rFonts w:ascii="宋体" w:eastAsia="宋体" w:hAnsi="宋体"/>
          <w:lang w:eastAsia="zh-CN"/>
        </w:rPr>
        <w:t>。</w:t>
      </w:r>
      <w:r w:rsidRPr="003526A7">
        <w:rPr>
          <w:rFonts w:ascii="宋体" w:eastAsia="宋体" w:hAnsi="宋体"/>
          <w:lang w:eastAsia="zh-CN"/>
        </w:rPr>
        <w:br/>
      </w:r>
      <w:r w:rsidRPr="003526A7">
        <w:rPr>
          <w:rFonts w:ascii="宋体" w:eastAsia="宋体" w:hAnsi="宋体"/>
          <w:lang w:eastAsia="zh-CN"/>
        </w:rPr>
        <w:br/>
        <w:t>5. DDS</w:t>
      </w:r>
      <w:r w:rsidRPr="003526A7">
        <w:rPr>
          <w:rFonts w:ascii="宋体" w:eastAsia="宋体" w:hAnsi="宋体"/>
          <w:lang w:eastAsia="zh-CN"/>
        </w:rPr>
        <w:t>输出：例化</w:t>
      </w:r>
      <w:r w:rsidRPr="003526A7">
        <w:rPr>
          <w:rFonts w:ascii="宋体" w:eastAsia="宋体" w:hAnsi="宋体"/>
          <w:lang w:eastAsia="zh-CN"/>
        </w:rPr>
        <w:t>DDS</w:t>
      </w:r>
      <w:r w:rsidRPr="003526A7">
        <w:rPr>
          <w:rFonts w:ascii="宋体" w:eastAsia="宋体" w:hAnsi="宋体"/>
          <w:lang w:eastAsia="zh-CN"/>
        </w:rPr>
        <w:t>核心模块（</w:t>
      </w:r>
      <w:r w:rsidRPr="003526A7">
        <w:rPr>
          <w:rFonts w:ascii="宋体" w:eastAsia="宋体" w:hAnsi="宋体"/>
          <w:lang w:eastAsia="zh-CN"/>
        </w:rPr>
        <w:t>DDS_Core</w:t>
      </w:r>
      <w:r w:rsidRPr="003526A7">
        <w:rPr>
          <w:rFonts w:ascii="宋体" w:eastAsia="宋体" w:hAnsi="宋体"/>
          <w:lang w:eastAsia="zh-CN"/>
        </w:rPr>
        <w:t>），输入最终的</w:t>
      </w:r>
      <w:r w:rsidRPr="003526A7">
        <w:rPr>
          <w:rFonts w:ascii="宋体" w:eastAsia="宋体" w:hAnsi="宋体"/>
          <w:lang w:eastAsia="zh-CN"/>
        </w:rPr>
        <w:t>FCW</w:t>
      </w:r>
      <w:r w:rsidRPr="003526A7">
        <w:rPr>
          <w:rFonts w:ascii="宋体" w:eastAsia="宋体" w:hAnsi="宋体"/>
          <w:lang w:eastAsia="zh-CN"/>
        </w:rPr>
        <w:t>和波形选择信号，输出</w:t>
      </w:r>
      <w:r w:rsidRPr="003526A7">
        <w:rPr>
          <w:rFonts w:ascii="宋体" w:eastAsia="宋体" w:hAnsi="宋体"/>
          <w:lang w:eastAsia="zh-CN"/>
        </w:rPr>
        <w:t>8</w:t>
      </w:r>
      <w:r w:rsidRPr="003526A7">
        <w:rPr>
          <w:rFonts w:ascii="宋体" w:eastAsia="宋体" w:hAnsi="宋体"/>
          <w:lang w:eastAsia="zh-CN"/>
        </w:rPr>
        <w:t>位波形数据。</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rPr>
        <w:t>模块接口定义：</w:t>
      </w:r>
      <w:r w:rsidRPr="003526A7">
        <w:rPr>
          <w:rFonts w:ascii="宋体" w:eastAsia="宋体" w:hAnsi="宋体"/>
        </w:rPr>
        <w:br/>
        <w:t xml:space="preserve">- </w:t>
      </w:r>
      <w:r w:rsidRPr="003526A7">
        <w:rPr>
          <w:rFonts w:ascii="宋体" w:eastAsia="宋体" w:hAnsi="宋体"/>
        </w:rPr>
        <w:t>输入：</w:t>
      </w:r>
      <w:r w:rsidRPr="003526A7">
        <w:rPr>
          <w:rFonts w:ascii="宋体" w:eastAsia="宋体" w:hAnsi="宋体"/>
        </w:rPr>
        <w:t>clk(100MHz), rst_n, key_up, key_down, key_freq, key_wave, uart_rx</w:t>
      </w:r>
      <w:r w:rsidRPr="003526A7">
        <w:rPr>
          <w:rFonts w:ascii="宋体" w:eastAsia="宋体" w:hAnsi="宋体"/>
        </w:rPr>
        <w:br/>
        <w:t xml:space="preserve">- </w:t>
      </w:r>
      <w:r w:rsidRPr="003526A7">
        <w:rPr>
          <w:rFonts w:ascii="宋体" w:eastAsia="宋体" w:hAnsi="宋体"/>
        </w:rPr>
        <w:t>输出：</w:t>
      </w:r>
      <w:r w:rsidRPr="003526A7">
        <w:rPr>
          <w:rFonts w:ascii="宋体" w:eastAsia="宋体" w:hAnsi="宋体"/>
        </w:rPr>
        <w:t>dds_out[7:0](8</w:t>
      </w:r>
      <w:r w:rsidRPr="003526A7">
        <w:rPr>
          <w:rFonts w:ascii="宋体" w:eastAsia="宋体" w:hAnsi="宋体"/>
        </w:rPr>
        <w:t>位</w:t>
      </w:r>
      <w:r w:rsidRPr="003526A7">
        <w:rPr>
          <w:rFonts w:ascii="宋体" w:eastAsia="宋体" w:hAnsi="宋体"/>
        </w:rPr>
        <w:t>DAC</w:t>
      </w:r>
      <w:r w:rsidRPr="003526A7">
        <w:rPr>
          <w:rFonts w:ascii="宋体" w:eastAsia="宋体" w:hAnsi="宋体"/>
        </w:rPr>
        <w:t>输出</w:t>
      </w:r>
      <w:r w:rsidRPr="003526A7">
        <w:rPr>
          <w:rFonts w:ascii="宋体" w:eastAsia="宋体" w:hAnsi="宋体"/>
        </w:rPr>
        <w:t>), wave_sel[1:0](</w:t>
      </w:r>
      <w:r w:rsidRPr="003526A7">
        <w:rPr>
          <w:rFonts w:ascii="宋体" w:eastAsia="宋体" w:hAnsi="宋体"/>
        </w:rPr>
        <w:t>波形选择指示</w:t>
      </w:r>
      <w:r w:rsidRPr="003526A7">
        <w:rPr>
          <w:rFonts w:ascii="宋体" w:eastAsia="宋体" w:hAnsi="宋体"/>
        </w:rPr>
        <w:t>)</w:t>
      </w:r>
      <w:r w:rsidRPr="003526A7">
        <w:rPr>
          <w:rFonts w:ascii="宋体" w:eastAsia="宋体" w:hAnsi="宋体"/>
        </w:rPr>
        <w:br/>
      </w:r>
      <w:r w:rsidRPr="003526A7">
        <w:rPr>
          <w:rFonts w:ascii="宋体" w:eastAsia="宋体" w:hAnsi="宋体"/>
        </w:rPr>
        <w:br/>
      </w:r>
      <w:r w:rsidRPr="003526A7">
        <w:rPr>
          <w:rFonts w:ascii="宋体" w:eastAsia="宋体" w:hAnsi="宋体"/>
        </w:rPr>
        <w:t>模块层次结构：</w:t>
      </w:r>
      <w:r w:rsidRPr="003526A7">
        <w:rPr>
          <w:rFonts w:ascii="宋体" w:eastAsia="宋体" w:hAnsi="宋体"/>
        </w:rPr>
        <w:br/>
        <w:t>DDS_Signal_Generator (</w:t>
      </w:r>
      <w:r w:rsidRPr="003526A7">
        <w:rPr>
          <w:rFonts w:ascii="宋体" w:eastAsia="宋体" w:hAnsi="宋体"/>
        </w:rPr>
        <w:t>顶层</w:t>
      </w:r>
      <w:r w:rsidRPr="003526A7">
        <w:rPr>
          <w:rFonts w:ascii="宋体" w:eastAsia="宋体" w:hAnsi="宋体"/>
        </w:rPr>
        <w:t>)</w:t>
      </w:r>
      <w:r w:rsidRPr="003526A7">
        <w:rPr>
          <w:rFonts w:ascii="宋体" w:eastAsia="宋体" w:hAnsi="宋体"/>
        </w:rPr>
        <w:br/>
        <w:t>├</w:t>
      </w:r>
      <w:r w:rsidRPr="003526A7">
        <w:rPr>
          <w:rFonts w:ascii="宋体" w:eastAsia="宋体" w:hAnsi="宋体"/>
        </w:rPr>
        <w:t>── Key_Control           (</w:t>
      </w:r>
      <w:r w:rsidRPr="003526A7">
        <w:rPr>
          <w:rFonts w:ascii="宋体" w:eastAsia="宋体" w:hAnsi="宋体"/>
        </w:rPr>
        <w:t>按键消抖</w:t>
      </w:r>
      <w:r w:rsidRPr="003526A7">
        <w:rPr>
          <w:rFonts w:ascii="宋体" w:eastAsia="宋体" w:hAnsi="宋体"/>
        </w:rPr>
        <w:t xml:space="preserve"> + FCW/wave_sel)</w:t>
      </w:r>
      <w:r w:rsidRPr="003526A7">
        <w:rPr>
          <w:rFonts w:ascii="宋体" w:eastAsia="宋体" w:hAnsi="宋体"/>
        </w:rPr>
        <w:br/>
        <w:t>├── UART_Parse            (UART</w:t>
      </w:r>
      <w:r w:rsidRPr="003526A7">
        <w:rPr>
          <w:rFonts w:ascii="宋体" w:eastAsia="宋体" w:hAnsi="宋体"/>
        </w:rPr>
        <w:t>接收</w:t>
      </w:r>
      <w:r w:rsidRPr="003526A7">
        <w:rPr>
          <w:rFonts w:ascii="宋体" w:eastAsia="宋体" w:hAnsi="宋体"/>
        </w:rPr>
        <w:t xml:space="preserve"> + FCW</w:t>
      </w:r>
      <w:r w:rsidRPr="003526A7">
        <w:rPr>
          <w:rFonts w:ascii="宋体" w:eastAsia="宋体" w:hAnsi="宋体"/>
        </w:rPr>
        <w:t>计算</w:t>
      </w:r>
      <w:r w:rsidRPr="003526A7">
        <w:rPr>
          <w:rFonts w:ascii="宋体" w:eastAsia="宋体" w:hAnsi="宋体"/>
        </w:rPr>
        <w:t>)</w:t>
      </w:r>
      <w:r w:rsidRPr="003526A7">
        <w:rPr>
          <w:rFonts w:ascii="宋体" w:eastAsia="宋体" w:hAnsi="宋体"/>
        </w:rPr>
        <w:br/>
        <w:t>└── DDS_Core              (</w:t>
      </w:r>
      <w:r w:rsidRPr="003526A7">
        <w:rPr>
          <w:rFonts w:ascii="宋体" w:eastAsia="宋体" w:hAnsi="宋体"/>
        </w:rPr>
        <w:t>相位累加</w:t>
      </w:r>
      <w:r w:rsidRPr="003526A7">
        <w:rPr>
          <w:rFonts w:ascii="宋体" w:eastAsia="宋体" w:hAnsi="宋体"/>
        </w:rPr>
        <w:t xml:space="preserve"> + </w:t>
      </w:r>
      <w:r w:rsidRPr="003526A7">
        <w:rPr>
          <w:rFonts w:ascii="宋体" w:eastAsia="宋体" w:hAnsi="宋体"/>
        </w:rPr>
        <w:t>波形查找表</w:t>
      </w:r>
      <w:r w:rsidRPr="003526A7">
        <w:rPr>
          <w:rFonts w:ascii="宋体" w:eastAsia="宋体" w:hAnsi="宋体"/>
        </w:rPr>
        <w:t xml:space="preserve"> + </w:t>
      </w:r>
      <w:r w:rsidRPr="003526A7">
        <w:rPr>
          <w:rFonts w:ascii="宋体" w:eastAsia="宋体" w:hAnsi="宋体"/>
        </w:rPr>
        <w:t>输出选择</w:t>
      </w:r>
      <w:r w:rsidRPr="003526A7">
        <w:rPr>
          <w:rFonts w:ascii="宋体" w:eastAsia="宋体" w:hAnsi="宋体"/>
        </w:rPr>
        <w:t>)</w:t>
      </w:r>
    </w:p>
    <w:p w14:paraId="16A6CA8D" w14:textId="77777777" w:rsidR="00BC468F" w:rsidRPr="003526A7" w:rsidRDefault="00244F1F">
      <w:pPr>
        <w:pStyle w:val="21"/>
        <w:rPr>
          <w:rFonts w:ascii="宋体" w:eastAsia="宋体" w:hAnsi="宋体" w:hint="eastAsia"/>
          <w:lang w:eastAsia="zh-CN"/>
        </w:rPr>
      </w:pPr>
      <w:bookmarkStart w:id="17" w:name="_Toc232803113"/>
      <w:r w:rsidRPr="003526A7">
        <w:rPr>
          <w:rFonts w:ascii="宋体" w:eastAsia="宋体" w:hAnsi="宋体"/>
          <w:lang w:eastAsia="zh-CN"/>
        </w:rPr>
        <w:t>调试原则方法步骤</w:t>
      </w:r>
      <w:bookmarkEnd w:id="17"/>
    </w:p>
    <w:p w14:paraId="17B537E6" w14:textId="77777777" w:rsidR="00BC468F" w:rsidRPr="003526A7" w:rsidRDefault="00244F1F">
      <w:pPr>
        <w:pStyle w:val="31"/>
        <w:rPr>
          <w:rFonts w:ascii="宋体" w:eastAsia="宋体" w:hAnsi="宋体" w:hint="eastAsia"/>
          <w:lang w:eastAsia="zh-CN"/>
        </w:rPr>
      </w:pPr>
      <w:bookmarkStart w:id="18" w:name="_Toc232803114"/>
      <w:r w:rsidRPr="003526A7">
        <w:rPr>
          <w:rFonts w:ascii="宋体" w:eastAsia="宋体" w:hAnsi="宋体"/>
          <w:lang w:eastAsia="zh-CN"/>
        </w:rPr>
        <w:t>调试原则与方法</w:t>
      </w:r>
      <w:bookmarkEnd w:id="18"/>
    </w:p>
    <w:p w14:paraId="1E2E40A2" w14:textId="77777777" w:rsidR="00BC468F" w:rsidRPr="003526A7" w:rsidRDefault="00244F1F">
      <w:pPr>
        <w:rPr>
          <w:rFonts w:ascii="宋体" w:eastAsia="宋体" w:hAnsi="宋体" w:hint="eastAsia"/>
          <w:lang w:eastAsia="zh-CN"/>
        </w:rPr>
      </w:pPr>
      <w:r w:rsidRPr="003526A7">
        <w:rPr>
          <w:rFonts w:ascii="宋体" w:eastAsia="宋体" w:hAnsi="宋体"/>
          <w:lang w:eastAsia="zh-CN"/>
        </w:rPr>
        <w:t>调试原则：</w:t>
      </w:r>
      <w:r w:rsidRPr="003526A7">
        <w:rPr>
          <w:rFonts w:ascii="宋体" w:eastAsia="宋体" w:hAnsi="宋体"/>
          <w:lang w:eastAsia="zh-CN"/>
        </w:rPr>
        <w:br/>
      </w:r>
      <w:r w:rsidRPr="003526A7">
        <w:rPr>
          <w:rFonts w:ascii="宋体" w:eastAsia="宋体" w:hAnsi="宋体"/>
          <w:lang w:eastAsia="zh-CN"/>
        </w:rPr>
        <w:t>（</w:t>
      </w:r>
      <w:r w:rsidRPr="003526A7">
        <w:rPr>
          <w:rFonts w:ascii="宋体" w:eastAsia="宋体" w:hAnsi="宋体"/>
          <w:lang w:eastAsia="zh-CN"/>
        </w:rPr>
        <w:t>1</w:t>
      </w:r>
      <w:r w:rsidRPr="003526A7">
        <w:rPr>
          <w:rFonts w:ascii="宋体" w:eastAsia="宋体" w:hAnsi="宋体"/>
          <w:lang w:eastAsia="zh-CN"/>
        </w:rPr>
        <w:t>）确定错误的性质和位置；</w:t>
      </w:r>
      <w:r w:rsidRPr="003526A7">
        <w:rPr>
          <w:rFonts w:ascii="宋体" w:eastAsia="宋体" w:hAnsi="宋体"/>
          <w:lang w:eastAsia="zh-CN"/>
        </w:rPr>
        <w:br/>
      </w:r>
      <w:r w:rsidRPr="003526A7">
        <w:rPr>
          <w:rFonts w:ascii="宋体" w:eastAsia="宋体" w:hAnsi="宋体"/>
          <w:lang w:eastAsia="zh-CN"/>
        </w:rPr>
        <w:t>（</w:t>
      </w:r>
      <w:r w:rsidRPr="003526A7">
        <w:rPr>
          <w:rFonts w:ascii="宋体" w:eastAsia="宋体" w:hAnsi="宋体"/>
          <w:lang w:eastAsia="zh-CN"/>
        </w:rPr>
        <w:t>2</w:t>
      </w:r>
      <w:r w:rsidRPr="003526A7">
        <w:rPr>
          <w:rFonts w:ascii="宋体" w:eastAsia="宋体" w:hAnsi="宋体"/>
          <w:lang w:eastAsia="zh-CN"/>
        </w:rPr>
        <w:t>）修改源代码程序，不修改目标代码；</w:t>
      </w:r>
      <w:r w:rsidRPr="003526A7">
        <w:rPr>
          <w:rFonts w:ascii="宋体" w:eastAsia="宋体" w:hAnsi="宋体"/>
          <w:lang w:eastAsia="zh-CN"/>
        </w:rPr>
        <w:br/>
      </w:r>
      <w:r w:rsidRPr="003526A7">
        <w:rPr>
          <w:rFonts w:ascii="宋体" w:eastAsia="宋体" w:hAnsi="宋体"/>
          <w:lang w:eastAsia="zh-CN"/>
        </w:rPr>
        <w:t>（</w:t>
      </w:r>
      <w:r w:rsidRPr="003526A7">
        <w:rPr>
          <w:rFonts w:ascii="宋体" w:eastAsia="宋体" w:hAnsi="宋体"/>
          <w:lang w:eastAsia="zh-CN"/>
        </w:rPr>
        <w:t>3</w:t>
      </w:r>
      <w:r w:rsidRPr="003526A7">
        <w:rPr>
          <w:rFonts w:ascii="宋体" w:eastAsia="宋体" w:hAnsi="宋体"/>
          <w:lang w:eastAsia="zh-CN"/>
        </w:rPr>
        <w:t>）避开死胡同；</w:t>
      </w:r>
      <w:r w:rsidRPr="003526A7">
        <w:rPr>
          <w:rFonts w:ascii="宋体" w:eastAsia="宋体" w:hAnsi="宋体"/>
          <w:lang w:eastAsia="zh-CN"/>
        </w:rPr>
        <w:br/>
      </w:r>
      <w:r w:rsidRPr="003526A7">
        <w:rPr>
          <w:rFonts w:ascii="宋体" w:eastAsia="宋体" w:hAnsi="宋体"/>
          <w:lang w:eastAsia="zh-CN"/>
        </w:rPr>
        <w:t>（</w:t>
      </w:r>
      <w:r w:rsidRPr="003526A7">
        <w:rPr>
          <w:rFonts w:ascii="宋体" w:eastAsia="宋体" w:hAnsi="宋体"/>
          <w:lang w:eastAsia="zh-CN"/>
        </w:rPr>
        <w:t>4</w:t>
      </w:r>
      <w:r w:rsidRPr="003526A7">
        <w:rPr>
          <w:rFonts w:ascii="宋体" w:eastAsia="宋体" w:hAnsi="宋体"/>
          <w:lang w:eastAsia="zh-CN"/>
        </w:rPr>
        <w:t>）避免用试探法。</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lang w:eastAsia="zh-CN"/>
        </w:rPr>
        <w:t>调试方法：</w:t>
      </w:r>
      <w:r w:rsidRPr="003526A7">
        <w:rPr>
          <w:rFonts w:ascii="宋体" w:eastAsia="宋体" w:hAnsi="宋体"/>
          <w:lang w:eastAsia="zh-CN"/>
        </w:rPr>
        <w:br/>
      </w:r>
      <w:r w:rsidRPr="003526A7">
        <w:rPr>
          <w:rFonts w:ascii="宋体" w:eastAsia="宋体" w:hAnsi="宋体"/>
          <w:lang w:eastAsia="zh-CN"/>
        </w:rPr>
        <w:t>本项目主要采用仿真调试方法，通过</w:t>
      </w:r>
      <w:r w:rsidRPr="003526A7">
        <w:rPr>
          <w:rFonts w:ascii="宋体" w:eastAsia="宋体" w:hAnsi="宋体"/>
          <w:lang w:eastAsia="zh-CN"/>
        </w:rPr>
        <w:t>Vivado</w:t>
      </w:r>
      <w:r w:rsidRPr="003526A7">
        <w:rPr>
          <w:rFonts w:ascii="宋体" w:eastAsia="宋体" w:hAnsi="宋体"/>
          <w:lang w:eastAsia="zh-CN"/>
        </w:rPr>
        <w:t>仿真工具进行功能验证。具体方法包括：</w:t>
      </w:r>
      <w:r w:rsidRPr="003526A7">
        <w:rPr>
          <w:rFonts w:ascii="宋体" w:eastAsia="宋体" w:hAnsi="宋体"/>
          <w:lang w:eastAsia="zh-CN"/>
        </w:rPr>
        <w:br/>
        <w:t xml:space="preserve">1. </w:t>
      </w:r>
      <w:r w:rsidRPr="003526A7">
        <w:rPr>
          <w:rFonts w:ascii="宋体" w:eastAsia="宋体" w:hAnsi="宋体"/>
          <w:lang w:eastAsia="zh-CN"/>
        </w:rPr>
        <w:t>波形观察法：在仿真波形窗口中观察信号的时序关系和数值变化，判断功能是否正确。</w:t>
      </w:r>
      <w:r w:rsidRPr="003526A7">
        <w:rPr>
          <w:rFonts w:ascii="宋体" w:eastAsia="宋体" w:hAnsi="宋体"/>
          <w:lang w:eastAsia="zh-CN"/>
        </w:rPr>
        <w:br/>
        <w:t xml:space="preserve">2. </w:t>
      </w:r>
      <w:r w:rsidRPr="003526A7">
        <w:rPr>
          <w:rFonts w:ascii="宋体" w:eastAsia="宋体" w:hAnsi="宋体"/>
          <w:lang w:eastAsia="zh-CN"/>
        </w:rPr>
        <w:t>断点调试法：在关键位置设置断点，逐步执行仿真，分析中间状态。</w:t>
      </w:r>
      <w:r w:rsidRPr="003526A7">
        <w:rPr>
          <w:rFonts w:ascii="宋体" w:eastAsia="宋体" w:hAnsi="宋体"/>
          <w:lang w:eastAsia="zh-CN"/>
        </w:rPr>
        <w:br/>
        <w:t xml:space="preserve">3. </w:t>
      </w:r>
      <w:r w:rsidRPr="003526A7">
        <w:rPr>
          <w:rFonts w:ascii="宋体" w:eastAsia="宋体" w:hAnsi="宋体"/>
          <w:lang w:eastAsia="zh-CN"/>
        </w:rPr>
        <w:t>自动化测试法：编写</w:t>
      </w:r>
      <w:r w:rsidRPr="003526A7">
        <w:rPr>
          <w:rFonts w:ascii="宋体" w:eastAsia="宋体" w:hAnsi="宋体"/>
          <w:lang w:eastAsia="zh-CN"/>
        </w:rPr>
        <w:t>Tcl</w:t>
      </w:r>
      <w:r w:rsidRPr="003526A7">
        <w:rPr>
          <w:rFonts w:ascii="宋体" w:eastAsia="宋体" w:hAnsi="宋体"/>
          <w:lang w:eastAsia="zh-CN"/>
        </w:rPr>
        <w:t>脚本，自动执行测试用例并比对预期结果。</w:t>
      </w:r>
    </w:p>
    <w:p w14:paraId="6F7244AA" w14:textId="77777777" w:rsidR="00BC468F" w:rsidRPr="003526A7" w:rsidRDefault="00244F1F">
      <w:pPr>
        <w:pStyle w:val="31"/>
        <w:rPr>
          <w:rFonts w:ascii="宋体" w:eastAsia="宋体" w:hAnsi="宋体" w:hint="eastAsia"/>
          <w:lang w:eastAsia="zh-CN"/>
        </w:rPr>
      </w:pPr>
      <w:bookmarkStart w:id="19" w:name="_Toc232803115"/>
      <w:r w:rsidRPr="003526A7">
        <w:rPr>
          <w:rFonts w:ascii="宋体" w:eastAsia="宋体" w:hAnsi="宋体"/>
          <w:lang w:eastAsia="zh-CN"/>
        </w:rPr>
        <w:t>调试步骤</w:t>
      </w:r>
      <w:bookmarkEnd w:id="19"/>
    </w:p>
    <w:p w14:paraId="0DC12858" w14:textId="77777777" w:rsidR="00BC468F" w:rsidRPr="003526A7" w:rsidRDefault="00244F1F">
      <w:pPr>
        <w:rPr>
          <w:rFonts w:ascii="宋体" w:eastAsia="宋体" w:hAnsi="宋体" w:hint="eastAsia"/>
          <w:lang w:eastAsia="zh-CN"/>
        </w:rPr>
      </w:pPr>
      <w:r w:rsidRPr="003526A7">
        <w:rPr>
          <w:rFonts w:ascii="宋体" w:eastAsia="宋体" w:hAnsi="宋体"/>
          <w:lang w:eastAsia="zh-CN"/>
        </w:rPr>
        <w:t>（</w:t>
      </w:r>
      <w:r w:rsidRPr="003526A7">
        <w:rPr>
          <w:rFonts w:ascii="宋体" w:eastAsia="宋体" w:hAnsi="宋体"/>
          <w:lang w:eastAsia="zh-CN"/>
        </w:rPr>
        <w:t>1</w:t>
      </w:r>
      <w:r w:rsidRPr="003526A7">
        <w:rPr>
          <w:rFonts w:ascii="宋体" w:eastAsia="宋体" w:hAnsi="宋体"/>
          <w:lang w:eastAsia="zh-CN"/>
        </w:rPr>
        <w:t>）单元模块测试：对每个子模块单独进行仿真测试，验证其功能正确性。包括</w:t>
      </w:r>
      <w:r w:rsidRPr="003526A7">
        <w:rPr>
          <w:rFonts w:ascii="宋体" w:eastAsia="宋体" w:hAnsi="宋体"/>
          <w:lang w:eastAsia="zh-CN"/>
        </w:rPr>
        <w:t>DDS</w:t>
      </w:r>
      <w:r w:rsidRPr="003526A7">
        <w:rPr>
          <w:rFonts w:ascii="宋体" w:eastAsia="宋体" w:hAnsi="宋体"/>
          <w:lang w:eastAsia="zh-CN"/>
        </w:rPr>
        <w:t>核心模块的波形生成、按键控制模块的消抖功能、</w:t>
      </w:r>
      <w:r w:rsidRPr="003526A7">
        <w:rPr>
          <w:rFonts w:ascii="宋体" w:eastAsia="宋体" w:hAnsi="宋体"/>
          <w:lang w:eastAsia="zh-CN"/>
        </w:rPr>
        <w:t>UART</w:t>
      </w:r>
      <w:r w:rsidRPr="003526A7">
        <w:rPr>
          <w:rFonts w:ascii="宋体" w:eastAsia="宋体" w:hAnsi="宋体"/>
          <w:lang w:eastAsia="zh-CN"/>
        </w:rPr>
        <w:t>解析模块的通信功能等。</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lang w:eastAsia="zh-CN"/>
        </w:rPr>
        <w:t>（</w:t>
      </w:r>
      <w:r w:rsidRPr="003526A7">
        <w:rPr>
          <w:rFonts w:ascii="宋体" w:eastAsia="宋体" w:hAnsi="宋体"/>
          <w:lang w:eastAsia="zh-CN"/>
        </w:rPr>
        <w:t>2</w:t>
      </w:r>
      <w:r w:rsidRPr="003526A7">
        <w:rPr>
          <w:rFonts w:ascii="宋体" w:eastAsia="宋体" w:hAnsi="宋体"/>
          <w:lang w:eastAsia="zh-CN"/>
        </w:rPr>
        <w:t>）集成测试：将各个子模块连接起来，进行系统级仿真测试，验证模块之间的接口和数据传输是否正确。</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lang w:eastAsia="zh-CN"/>
        </w:rPr>
        <w:t>（</w:t>
      </w:r>
      <w:r w:rsidRPr="003526A7">
        <w:rPr>
          <w:rFonts w:ascii="宋体" w:eastAsia="宋体" w:hAnsi="宋体"/>
          <w:lang w:eastAsia="zh-CN"/>
        </w:rPr>
        <w:t>3</w:t>
      </w:r>
      <w:r w:rsidRPr="003526A7">
        <w:rPr>
          <w:rFonts w:ascii="宋体" w:eastAsia="宋体" w:hAnsi="宋体"/>
          <w:lang w:eastAsia="zh-CN"/>
        </w:rPr>
        <w:t>）功能测试：按照测试用例逐一验证系统功能，包括默认正弦波生成、波形切换、频率调节、</w:t>
      </w:r>
      <w:r w:rsidRPr="003526A7">
        <w:rPr>
          <w:rFonts w:ascii="宋体" w:eastAsia="宋体" w:hAnsi="宋体"/>
          <w:lang w:eastAsia="zh-CN"/>
        </w:rPr>
        <w:t>UART</w:t>
      </w:r>
      <w:r w:rsidRPr="003526A7">
        <w:rPr>
          <w:rFonts w:ascii="宋体" w:eastAsia="宋体" w:hAnsi="宋体"/>
          <w:lang w:eastAsia="zh-CN"/>
        </w:rPr>
        <w:t>远程设置、系统复位等功能。</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lang w:eastAsia="zh-CN"/>
        </w:rPr>
        <w:t>（</w:t>
      </w:r>
      <w:r w:rsidRPr="003526A7">
        <w:rPr>
          <w:rFonts w:ascii="宋体" w:eastAsia="宋体" w:hAnsi="宋体"/>
          <w:lang w:eastAsia="zh-CN"/>
        </w:rPr>
        <w:t>4</w:t>
      </w:r>
      <w:r w:rsidRPr="003526A7">
        <w:rPr>
          <w:rFonts w:ascii="宋体" w:eastAsia="宋体" w:hAnsi="宋体"/>
          <w:lang w:eastAsia="zh-CN"/>
        </w:rPr>
        <w:t>）边界测试：测试系统的边界条件，如最大频率、最小频率、频率步进等，确保系统在各种情况下都能正常工作。</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lang w:eastAsia="zh-CN"/>
        </w:rPr>
        <w:t>（</w:t>
      </w:r>
      <w:r w:rsidRPr="003526A7">
        <w:rPr>
          <w:rFonts w:ascii="宋体" w:eastAsia="宋体" w:hAnsi="宋体"/>
          <w:lang w:eastAsia="zh-CN"/>
        </w:rPr>
        <w:t>5</w:t>
      </w:r>
      <w:r w:rsidRPr="003526A7">
        <w:rPr>
          <w:rFonts w:ascii="宋体" w:eastAsia="宋体" w:hAnsi="宋体"/>
          <w:lang w:eastAsia="zh-CN"/>
        </w:rPr>
        <w:t>）问题定位与修复：针对测试中发现的问题，通过波形分析定位错误原因，修改代码并重新仿真验证。</w:t>
      </w:r>
    </w:p>
    <w:p w14:paraId="463571BD" w14:textId="77777777" w:rsidR="009873CB" w:rsidRPr="003526A7" w:rsidRDefault="00244F1F">
      <w:pPr>
        <w:jc w:val="center"/>
        <w:rPr>
          <w:rFonts w:ascii="宋体" w:eastAsia="宋体" w:hAnsi="宋体" w:hint="eastAsia"/>
        </w:rPr>
      </w:pPr>
      <w:r w:rsidRPr="003526A7">
        <w:rPr>
          <w:rFonts w:ascii="宋体" w:eastAsia="宋体" w:hAnsi="宋体"/>
          <w:noProof/>
        </w:rPr>
        <w:drawing>
          <wp:inline distT="0" distB="0" distL="0" distR="0" wp14:anchorId="733D758F" wp14:editId="17D3D12F">
            <wp:extent cx="4754880" cy="4754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bug_flow.png"/>
                    <pic:cNvPicPr/>
                  </pic:nvPicPr>
                  <pic:blipFill>
                    <a:blip r:embed="rId17"/>
                    <a:stretch>
                      <a:fillRect/>
                    </a:stretch>
                  </pic:blipFill>
                  <pic:spPr>
                    <a:xfrm>
                      <a:off x="0" y="0"/>
                      <a:ext cx="4754880" cy="4754880"/>
                    </a:xfrm>
                    <a:prstGeom prst="rect">
                      <a:avLst/>
                    </a:prstGeom>
                  </pic:spPr>
                </pic:pic>
              </a:graphicData>
            </a:graphic>
          </wp:inline>
        </w:drawing>
      </w:r>
    </w:p>
    <w:p w14:paraId="0B593B3A" w14:textId="77777777" w:rsidR="009873CB" w:rsidRPr="003526A7" w:rsidRDefault="00244F1F">
      <w:pPr>
        <w:jc w:val="center"/>
        <w:rPr>
          <w:rFonts w:ascii="宋体" w:eastAsia="宋体" w:hAnsi="宋体" w:hint="eastAsia"/>
          <w:lang w:eastAsia="zh-CN"/>
        </w:rPr>
      </w:pPr>
      <w:r w:rsidRPr="003526A7">
        <w:rPr>
          <w:rFonts w:ascii="宋体" w:eastAsia="宋体" w:hAnsi="宋体"/>
          <w:b/>
          <w:sz w:val="21"/>
          <w:lang w:eastAsia="zh-CN"/>
        </w:rPr>
        <w:t>图</w:t>
      </w:r>
      <w:r w:rsidRPr="003526A7">
        <w:rPr>
          <w:rFonts w:ascii="宋体" w:eastAsia="宋体" w:hAnsi="宋体"/>
          <w:b/>
          <w:sz w:val="21"/>
          <w:lang w:eastAsia="zh-CN"/>
        </w:rPr>
        <w:t xml:space="preserve">7  </w:t>
      </w:r>
      <w:r w:rsidRPr="003526A7">
        <w:rPr>
          <w:rFonts w:ascii="宋体" w:eastAsia="宋体" w:hAnsi="宋体"/>
          <w:b/>
          <w:sz w:val="21"/>
          <w:lang w:eastAsia="zh-CN"/>
        </w:rPr>
        <w:t>系统调试流程图</w:t>
      </w:r>
    </w:p>
    <w:p w14:paraId="7941D232" w14:textId="77777777" w:rsidR="00BC468F" w:rsidRPr="003526A7" w:rsidRDefault="00244F1F">
      <w:pPr>
        <w:pStyle w:val="31"/>
        <w:rPr>
          <w:rFonts w:ascii="宋体" w:eastAsia="宋体" w:hAnsi="宋体" w:hint="eastAsia"/>
          <w:lang w:eastAsia="zh-CN"/>
        </w:rPr>
      </w:pPr>
      <w:bookmarkStart w:id="20" w:name="_Toc232803116"/>
      <w:r w:rsidRPr="003526A7">
        <w:rPr>
          <w:rFonts w:ascii="宋体" w:eastAsia="宋体" w:hAnsi="宋体"/>
          <w:lang w:eastAsia="zh-CN"/>
        </w:rPr>
        <w:t>测试用例</w:t>
      </w:r>
      <w:bookmarkEnd w:id="20"/>
    </w:p>
    <w:tbl>
      <w:tblPr>
        <w:tblStyle w:val="aff1"/>
        <w:tblW w:w="0" w:type="auto"/>
        <w:tblLook w:val="04A0" w:firstRow="1" w:lastRow="0" w:firstColumn="1" w:lastColumn="0" w:noHBand="0" w:noVBand="1"/>
      </w:tblPr>
      <w:tblGrid>
        <w:gridCol w:w="2880"/>
        <w:gridCol w:w="2880"/>
        <w:gridCol w:w="2880"/>
      </w:tblGrid>
      <w:tr w:rsidR="00BC468F" w:rsidRPr="003526A7" w14:paraId="7B63134C" w14:textId="77777777">
        <w:tc>
          <w:tcPr>
            <w:tcW w:w="2880" w:type="dxa"/>
          </w:tcPr>
          <w:p w14:paraId="6D29B5DB" w14:textId="77777777" w:rsidR="00BC468F" w:rsidRPr="003526A7" w:rsidRDefault="00244F1F">
            <w:pPr>
              <w:rPr>
                <w:rFonts w:ascii="宋体" w:eastAsia="宋体" w:hAnsi="宋体" w:hint="eastAsia"/>
              </w:rPr>
            </w:pPr>
            <w:r w:rsidRPr="003526A7">
              <w:rPr>
                <w:rFonts w:ascii="宋体" w:eastAsia="宋体" w:hAnsi="宋体"/>
              </w:rPr>
              <w:t>测试</w:t>
            </w:r>
          </w:p>
        </w:tc>
        <w:tc>
          <w:tcPr>
            <w:tcW w:w="2880" w:type="dxa"/>
          </w:tcPr>
          <w:p w14:paraId="74328FC3" w14:textId="77777777" w:rsidR="00BC468F" w:rsidRPr="003526A7" w:rsidRDefault="00244F1F">
            <w:pPr>
              <w:rPr>
                <w:rFonts w:ascii="宋体" w:eastAsia="宋体" w:hAnsi="宋体" w:hint="eastAsia"/>
              </w:rPr>
            </w:pPr>
            <w:r w:rsidRPr="003526A7">
              <w:rPr>
                <w:rFonts w:ascii="宋体" w:eastAsia="宋体" w:hAnsi="宋体"/>
              </w:rPr>
              <w:t>内容</w:t>
            </w:r>
          </w:p>
        </w:tc>
        <w:tc>
          <w:tcPr>
            <w:tcW w:w="2880" w:type="dxa"/>
          </w:tcPr>
          <w:p w14:paraId="52C219C2" w14:textId="77777777" w:rsidR="00BC468F" w:rsidRPr="003526A7" w:rsidRDefault="00244F1F">
            <w:pPr>
              <w:rPr>
                <w:rFonts w:ascii="宋体" w:eastAsia="宋体" w:hAnsi="宋体" w:hint="eastAsia"/>
              </w:rPr>
            </w:pPr>
            <w:r w:rsidRPr="003526A7">
              <w:rPr>
                <w:rFonts w:ascii="宋体" w:eastAsia="宋体" w:hAnsi="宋体"/>
              </w:rPr>
              <w:t>验证点</w:t>
            </w:r>
          </w:p>
        </w:tc>
      </w:tr>
      <w:tr w:rsidR="00BC468F" w:rsidRPr="003526A7" w14:paraId="2FA6B52B" w14:textId="77777777">
        <w:tc>
          <w:tcPr>
            <w:tcW w:w="2880" w:type="dxa"/>
          </w:tcPr>
          <w:p w14:paraId="22E83310" w14:textId="77777777" w:rsidR="00BC468F" w:rsidRPr="003526A7" w:rsidRDefault="00244F1F">
            <w:pPr>
              <w:rPr>
                <w:rFonts w:ascii="宋体" w:eastAsia="宋体" w:hAnsi="宋体" w:hint="eastAsia"/>
              </w:rPr>
            </w:pPr>
            <w:r w:rsidRPr="003526A7">
              <w:rPr>
                <w:rFonts w:ascii="宋体" w:eastAsia="宋体" w:hAnsi="宋体"/>
              </w:rPr>
              <w:t>TEST1</w:t>
            </w:r>
          </w:p>
        </w:tc>
        <w:tc>
          <w:tcPr>
            <w:tcW w:w="2880" w:type="dxa"/>
          </w:tcPr>
          <w:p w14:paraId="40FBA861" w14:textId="77777777" w:rsidR="00BC468F" w:rsidRPr="003526A7" w:rsidRDefault="00244F1F">
            <w:pPr>
              <w:rPr>
                <w:rFonts w:ascii="宋体" w:eastAsia="宋体" w:hAnsi="宋体" w:hint="eastAsia"/>
              </w:rPr>
            </w:pPr>
            <w:r w:rsidRPr="003526A7">
              <w:rPr>
                <w:rFonts w:ascii="宋体" w:eastAsia="宋体" w:hAnsi="宋体"/>
              </w:rPr>
              <w:t>默认正弦波</w:t>
            </w:r>
          </w:p>
        </w:tc>
        <w:tc>
          <w:tcPr>
            <w:tcW w:w="2880" w:type="dxa"/>
          </w:tcPr>
          <w:p w14:paraId="11777A97" w14:textId="77777777" w:rsidR="00BC468F" w:rsidRPr="003526A7" w:rsidRDefault="00244F1F">
            <w:pPr>
              <w:rPr>
                <w:rFonts w:ascii="宋体" w:eastAsia="宋体" w:hAnsi="宋体" w:hint="eastAsia"/>
              </w:rPr>
            </w:pPr>
            <w:r w:rsidRPr="003526A7">
              <w:rPr>
                <w:rFonts w:ascii="宋体" w:eastAsia="宋体" w:hAnsi="宋体"/>
              </w:rPr>
              <w:t>phase_acc</w:t>
            </w:r>
            <w:r w:rsidRPr="003526A7">
              <w:rPr>
                <w:rFonts w:ascii="宋体" w:eastAsia="宋体" w:hAnsi="宋体"/>
              </w:rPr>
              <w:t>递增，</w:t>
            </w:r>
            <w:r w:rsidRPr="003526A7">
              <w:rPr>
                <w:rFonts w:ascii="宋体" w:eastAsia="宋体" w:hAnsi="宋体"/>
              </w:rPr>
              <w:t>sin_lut</w:t>
            </w:r>
            <w:r w:rsidRPr="003526A7">
              <w:rPr>
                <w:rFonts w:ascii="宋体" w:eastAsia="宋体" w:hAnsi="宋体"/>
              </w:rPr>
              <w:t>正确，</w:t>
            </w:r>
            <w:r w:rsidRPr="003526A7">
              <w:rPr>
                <w:rFonts w:ascii="宋体" w:eastAsia="宋体" w:hAnsi="宋体"/>
              </w:rPr>
              <w:t>dds_out≈128±127</w:t>
            </w:r>
          </w:p>
        </w:tc>
      </w:tr>
      <w:tr w:rsidR="00BC468F" w:rsidRPr="003526A7" w14:paraId="21D4E028" w14:textId="77777777">
        <w:tc>
          <w:tcPr>
            <w:tcW w:w="2880" w:type="dxa"/>
          </w:tcPr>
          <w:p w14:paraId="298102F2" w14:textId="77777777" w:rsidR="00BC468F" w:rsidRPr="003526A7" w:rsidRDefault="00244F1F">
            <w:pPr>
              <w:rPr>
                <w:rFonts w:ascii="宋体" w:eastAsia="宋体" w:hAnsi="宋体" w:hint="eastAsia"/>
              </w:rPr>
            </w:pPr>
            <w:r w:rsidRPr="003526A7">
              <w:rPr>
                <w:rFonts w:ascii="宋体" w:eastAsia="宋体" w:hAnsi="宋体"/>
              </w:rPr>
              <w:t>TEST2</w:t>
            </w:r>
          </w:p>
        </w:tc>
        <w:tc>
          <w:tcPr>
            <w:tcW w:w="2880" w:type="dxa"/>
          </w:tcPr>
          <w:p w14:paraId="555ACCF6" w14:textId="77777777" w:rsidR="00BC468F" w:rsidRPr="003526A7" w:rsidRDefault="00244F1F">
            <w:pPr>
              <w:rPr>
                <w:rFonts w:ascii="宋体" w:eastAsia="宋体" w:hAnsi="宋体" w:hint="eastAsia"/>
              </w:rPr>
            </w:pPr>
            <w:r w:rsidRPr="003526A7">
              <w:rPr>
                <w:rFonts w:ascii="宋体" w:eastAsia="宋体" w:hAnsi="宋体"/>
              </w:rPr>
              <w:t>按键切换方波</w:t>
            </w:r>
          </w:p>
        </w:tc>
        <w:tc>
          <w:tcPr>
            <w:tcW w:w="2880" w:type="dxa"/>
          </w:tcPr>
          <w:p w14:paraId="1775EB69" w14:textId="77777777" w:rsidR="00BC468F" w:rsidRPr="003526A7" w:rsidRDefault="00244F1F">
            <w:pPr>
              <w:rPr>
                <w:rFonts w:ascii="宋体" w:eastAsia="宋体" w:hAnsi="宋体" w:hint="eastAsia"/>
              </w:rPr>
            </w:pPr>
            <w:r w:rsidRPr="003526A7">
              <w:rPr>
                <w:rFonts w:ascii="宋体" w:eastAsia="宋体" w:hAnsi="宋体"/>
              </w:rPr>
              <w:t>wave_sel=01</w:t>
            </w:r>
            <w:r w:rsidRPr="003526A7">
              <w:rPr>
                <w:rFonts w:ascii="宋体" w:eastAsia="宋体" w:hAnsi="宋体"/>
              </w:rPr>
              <w:t>，</w:t>
            </w:r>
            <w:r w:rsidRPr="003526A7">
              <w:rPr>
                <w:rFonts w:ascii="宋体" w:eastAsia="宋体" w:hAnsi="宋体"/>
              </w:rPr>
              <w:t>dds_out=0</w:t>
            </w:r>
            <w:r w:rsidRPr="003526A7">
              <w:rPr>
                <w:rFonts w:ascii="宋体" w:eastAsia="宋体" w:hAnsi="宋体"/>
              </w:rPr>
              <w:t>或</w:t>
            </w:r>
            <w:r w:rsidRPr="003526A7">
              <w:rPr>
                <w:rFonts w:ascii="宋体" w:eastAsia="宋体" w:hAnsi="宋体"/>
              </w:rPr>
              <w:t>255</w:t>
            </w:r>
          </w:p>
        </w:tc>
      </w:tr>
      <w:tr w:rsidR="00BC468F" w:rsidRPr="003526A7" w14:paraId="789AB3B8" w14:textId="77777777">
        <w:tc>
          <w:tcPr>
            <w:tcW w:w="2880" w:type="dxa"/>
          </w:tcPr>
          <w:p w14:paraId="7EA81D2B" w14:textId="77777777" w:rsidR="00BC468F" w:rsidRPr="003526A7" w:rsidRDefault="00244F1F">
            <w:pPr>
              <w:rPr>
                <w:rFonts w:ascii="宋体" w:eastAsia="宋体" w:hAnsi="宋体" w:hint="eastAsia"/>
              </w:rPr>
            </w:pPr>
            <w:r w:rsidRPr="003526A7">
              <w:rPr>
                <w:rFonts w:ascii="宋体" w:eastAsia="宋体" w:hAnsi="宋体"/>
              </w:rPr>
              <w:t>TEST3</w:t>
            </w:r>
          </w:p>
        </w:tc>
        <w:tc>
          <w:tcPr>
            <w:tcW w:w="2880" w:type="dxa"/>
          </w:tcPr>
          <w:p w14:paraId="1273F522" w14:textId="77777777" w:rsidR="00BC468F" w:rsidRPr="003526A7" w:rsidRDefault="00244F1F">
            <w:pPr>
              <w:rPr>
                <w:rFonts w:ascii="宋体" w:eastAsia="宋体" w:hAnsi="宋体" w:hint="eastAsia"/>
              </w:rPr>
            </w:pPr>
            <w:r w:rsidRPr="003526A7">
              <w:rPr>
                <w:rFonts w:ascii="宋体" w:eastAsia="宋体" w:hAnsi="宋体"/>
              </w:rPr>
              <w:t>按键切换三角波</w:t>
            </w:r>
          </w:p>
        </w:tc>
        <w:tc>
          <w:tcPr>
            <w:tcW w:w="2880" w:type="dxa"/>
          </w:tcPr>
          <w:p w14:paraId="058FCC3B" w14:textId="77777777" w:rsidR="00BC468F" w:rsidRPr="003526A7" w:rsidRDefault="00244F1F">
            <w:pPr>
              <w:rPr>
                <w:rFonts w:ascii="宋体" w:eastAsia="宋体" w:hAnsi="宋体" w:hint="eastAsia"/>
              </w:rPr>
            </w:pPr>
            <w:r w:rsidRPr="003526A7">
              <w:rPr>
                <w:rFonts w:ascii="宋体" w:eastAsia="宋体" w:hAnsi="宋体"/>
              </w:rPr>
              <w:t>wave_sel=10</w:t>
            </w:r>
            <w:r w:rsidRPr="003526A7">
              <w:rPr>
                <w:rFonts w:ascii="宋体" w:eastAsia="宋体" w:hAnsi="宋体"/>
              </w:rPr>
              <w:t>，</w:t>
            </w:r>
            <w:r w:rsidRPr="003526A7">
              <w:rPr>
                <w:rFonts w:ascii="宋体" w:eastAsia="宋体" w:hAnsi="宋体"/>
              </w:rPr>
              <w:t>dds_out</w:t>
            </w:r>
            <w:r w:rsidRPr="003526A7">
              <w:rPr>
                <w:rFonts w:ascii="宋体" w:eastAsia="宋体" w:hAnsi="宋体"/>
              </w:rPr>
              <w:t>线性递增</w:t>
            </w:r>
            <w:r w:rsidRPr="003526A7">
              <w:rPr>
                <w:rFonts w:ascii="宋体" w:eastAsia="宋体" w:hAnsi="宋体"/>
              </w:rPr>
              <w:t>/</w:t>
            </w:r>
            <w:r w:rsidRPr="003526A7">
              <w:rPr>
                <w:rFonts w:ascii="宋体" w:eastAsia="宋体" w:hAnsi="宋体"/>
              </w:rPr>
              <w:t>递减</w:t>
            </w:r>
          </w:p>
        </w:tc>
      </w:tr>
      <w:tr w:rsidR="00BC468F" w:rsidRPr="003526A7" w14:paraId="551497E9" w14:textId="77777777">
        <w:tc>
          <w:tcPr>
            <w:tcW w:w="2880" w:type="dxa"/>
          </w:tcPr>
          <w:p w14:paraId="61ED9433" w14:textId="77777777" w:rsidR="00BC468F" w:rsidRPr="003526A7" w:rsidRDefault="00244F1F">
            <w:pPr>
              <w:rPr>
                <w:rFonts w:ascii="宋体" w:eastAsia="宋体" w:hAnsi="宋体" w:hint="eastAsia"/>
              </w:rPr>
            </w:pPr>
            <w:r w:rsidRPr="003526A7">
              <w:rPr>
                <w:rFonts w:ascii="宋体" w:eastAsia="宋体" w:hAnsi="宋体"/>
              </w:rPr>
              <w:t>TEST4</w:t>
            </w:r>
          </w:p>
        </w:tc>
        <w:tc>
          <w:tcPr>
            <w:tcW w:w="2880" w:type="dxa"/>
          </w:tcPr>
          <w:p w14:paraId="725B5A31" w14:textId="77777777" w:rsidR="00BC468F" w:rsidRPr="003526A7" w:rsidRDefault="00244F1F">
            <w:pPr>
              <w:rPr>
                <w:rFonts w:ascii="宋体" w:eastAsia="宋体" w:hAnsi="宋体" w:hint="eastAsia"/>
              </w:rPr>
            </w:pPr>
            <w:r w:rsidRPr="003526A7">
              <w:rPr>
                <w:rFonts w:ascii="宋体" w:eastAsia="宋体" w:hAnsi="宋体"/>
              </w:rPr>
              <w:t>Freq+</w:t>
            </w:r>
            <w:r w:rsidRPr="003526A7">
              <w:rPr>
                <w:rFonts w:ascii="宋体" w:eastAsia="宋体" w:hAnsi="宋体"/>
              </w:rPr>
              <w:t>增加频率</w:t>
            </w:r>
          </w:p>
        </w:tc>
        <w:tc>
          <w:tcPr>
            <w:tcW w:w="2880" w:type="dxa"/>
          </w:tcPr>
          <w:p w14:paraId="359FF8B2" w14:textId="77777777" w:rsidR="00BC468F" w:rsidRPr="003526A7" w:rsidRDefault="00244F1F">
            <w:pPr>
              <w:rPr>
                <w:rFonts w:ascii="宋体" w:eastAsia="宋体" w:hAnsi="宋体" w:hint="eastAsia"/>
              </w:rPr>
            </w:pPr>
            <w:r w:rsidRPr="003526A7">
              <w:rPr>
                <w:rFonts w:ascii="宋体" w:eastAsia="宋体" w:hAnsi="宋体"/>
              </w:rPr>
              <w:t>FCW</w:t>
            </w:r>
            <w:r w:rsidRPr="003526A7">
              <w:rPr>
                <w:rFonts w:ascii="宋体" w:eastAsia="宋体" w:hAnsi="宋体"/>
              </w:rPr>
              <w:t>从</w:t>
            </w:r>
            <w:r w:rsidRPr="003526A7">
              <w:rPr>
                <w:rFonts w:ascii="宋体" w:eastAsia="宋体" w:hAnsi="宋体"/>
              </w:rPr>
              <w:t>10737418</w:t>
            </w:r>
            <w:r w:rsidRPr="003526A7">
              <w:rPr>
                <w:rFonts w:ascii="宋体" w:eastAsia="宋体" w:hAnsi="宋体"/>
              </w:rPr>
              <w:t>增加到</w:t>
            </w:r>
            <w:r w:rsidRPr="003526A7">
              <w:rPr>
                <w:rFonts w:ascii="宋体" w:eastAsia="宋体" w:hAnsi="宋体"/>
              </w:rPr>
              <w:t>10844792</w:t>
            </w:r>
          </w:p>
        </w:tc>
      </w:tr>
      <w:tr w:rsidR="00BC468F" w:rsidRPr="003526A7" w14:paraId="4345948B" w14:textId="77777777">
        <w:tc>
          <w:tcPr>
            <w:tcW w:w="2880" w:type="dxa"/>
          </w:tcPr>
          <w:p w14:paraId="121497EB" w14:textId="77777777" w:rsidR="00BC468F" w:rsidRPr="003526A7" w:rsidRDefault="00244F1F">
            <w:pPr>
              <w:rPr>
                <w:rFonts w:ascii="宋体" w:eastAsia="宋体" w:hAnsi="宋体" w:hint="eastAsia"/>
              </w:rPr>
            </w:pPr>
            <w:r w:rsidRPr="003526A7">
              <w:rPr>
                <w:rFonts w:ascii="宋体" w:eastAsia="宋体" w:hAnsi="宋体"/>
              </w:rPr>
              <w:t>TEST5</w:t>
            </w:r>
          </w:p>
        </w:tc>
        <w:tc>
          <w:tcPr>
            <w:tcW w:w="2880" w:type="dxa"/>
          </w:tcPr>
          <w:p w14:paraId="3B14D6C8" w14:textId="77777777" w:rsidR="00BC468F" w:rsidRPr="003526A7" w:rsidRDefault="00244F1F">
            <w:pPr>
              <w:rPr>
                <w:rFonts w:ascii="宋体" w:eastAsia="宋体" w:hAnsi="宋体" w:hint="eastAsia"/>
              </w:rPr>
            </w:pPr>
            <w:r w:rsidRPr="003526A7">
              <w:rPr>
                <w:rFonts w:ascii="宋体" w:eastAsia="宋体" w:hAnsi="宋体"/>
              </w:rPr>
              <w:t>UART F200000</w:t>
            </w:r>
          </w:p>
        </w:tc>
        <w:tc>
          <w:tcPr>
            <w:tcW w:w="2880" w:type="dxa"/>
          </w:tcPr>
          <w:p w14:paraId="29808A47" w14:textId="77777777" w:rsidR="00BC468F" w:rsidRPr="003526A7" w:rsidRDefault="00244F1F">
            <w:pPr>
              <w:rPr>
                <w:rFonts w:ascii="宋体" w:eastAsia="宋体" w:hAnsi="宋体" w:hint="eastAsia"/>
              </w:rPr>
            </w:pPr>
            <w:r w:rsidRPr="003526A7">
              <w:rPr>
                <w:rFonts w:ascii="宋体" w:eastAsia="宋体" w:hAnsi="宋体"/>
              </w:rPr>
              <w:t>fcw_uart=8589934</w:t>
            </w:r>
            <w:r w:rsidRPr="003526A7">
              <w:rPr>
                <w:rFonts w:ascii="宋体" w:eastAsia="宋体" w:hAnsi="宋体"/>
              </w:rPr>
              <w:t>，</w:t>
            </w:r>
            <w:r w:rsidRPr="003526A7">
              <w:rPr>
                <w:rFonts w:ascii="宋体" w:eastAsia="宋体" w:hAnsi="宋体"/>
              </w:rPr>
              <w:t>fcw_sel</w:t>
            </w:r>
            <w:r w:rsidRPr="003526A7">
              <w:rPr>
                <w:rFonts w:ascii="宋体" w:eastAsia="宋体" w:hAnsi="宋体"/>
              </w:rPr>
              <w:t>锁定</w:t>
            </w:r>
          </w:p>
        </w:tc>
      </w:tr>
      <w:tr w:rsidR="00BC468F" w:rsidRPr="003526A7" w14:paraId="2FA94D58" w14:textId="77777777">
        <w:tc>
          <w:tcPr>
            <w:tcW w:w="2880" w:type="dxa"/>
          </w:tcPr>
          <w:p w14:paraId="5F606EA9" w14:textId="77777777" w:rsidR="00BC468F" w:rsidRPr="003526A7" w:rsidRDefault="00244F1F">
            <w:pPr>
              <w:rPr>
                <w:rFonts w:ascii="宋体" w:eastAsia="宋体" w:hAnsi="宋体" w:hint="eastAsia"/>
              </w:rPr>
            </w:pPr>
            <w:r w:rsidRPr="003526A7">
              <w:rPr>
                <w:rFonts w:ascii="宋体" w:eastAsia="宋体" w:hAnsi="宋体"/>
              </w:rPr>
              <w:t>TEST6</w:t>
            </w:r>
          </w:p>
        </w:tc>
        <w:tc>
          <w:tcPr>
            <w:tcW w:w="2880" w:type="dxa"/>
          </w:tcPr>
          <w:p w14:paraId="11824541" w14:textId="77777777" w:rsidR="00BC468F" w:rsidRPr="003526A7" w:rsidRDefault="00244F1F">
            <w:pPr>
              <w:rPr>
                <w:rFonts w:ascii="宋体" w:eastAsia="宋体" w:hAnsi="宋体" w:hint="eastAsia"/>
              </w:rPr>
            </w:pPr>
            <w:r w:rsidRPr="003526A7">
              <w:rPr>
                <w:rFonts w:ascii="宋体" w:eastAsia="宋体" w:hAnsi="宋体"/>
              </w:rPr>
              <w:t>复位</w:t>
            </w:r>
          </w:p>
        </w:tc>
        <w:tc>
          <w:tcPr>
            <w:tcW w:w="2880" w:type="dxa"/>
          </w:tcPr>
          <w:p w14:paraId="4DA78BC1" w14:textId="77777777" w:rsidR="00BC468F" w:rsidRPr="003526A7" w:rsidRDefault="00244F1F">
            <w:pPr>
              <w:rPr>
                <w:rFonts w:ascii="宋体" w:eastAsia="宋体" w:hAnsi="宋体" w:hint="eastAsia"/>
              </w:rPr>
            </w:pPr>
            <w:r w:rsidRPr="003526A7">
              <w:rPr>
                <w:rFonts w:ascii="宋体" w:eastAsia="宋体" w:hAnsi="宋体"/>
              </w:rPr>
              <w:t>FCW</w:t>
            </w:r>
            <w:r w:rsidRPr="003526A7">
              <w:rPr>
                <w:rFonts w:ascii="宋体" w:eastAsia="宋体" w:hAnsi="宋体"/>
              </w:rPr>
              <w:t>恢复</w:t>
            </w:r>
            <w:r w:rsidRPr="003526A7">
              <w:rPr>
                <w:rFonts w:ascii="宋体" w:eastAsia="宋体" w:hAnsi="宋体"/>
              </w:rPr>
              <w:t>10737418</w:t>
            </w:r>
            <w:r w:rsidRPr="003526A7">
              <w:rPr>
                <w:rFonts w:ascii="宋体" w:eastAsia="宋体" w:hAnsi="宋体"/>
              </w:rPr>
              <w:t>，</w:t>
            </w:r>
            <w:r w:rsidRPr="003526A7">
              <w:rPr>
                <w:rFonts w:ascii="宋体" w:eastAsia="宋体" w:hAnsi="宋体"/>
              </w:rPr>
              <w:t>wave_sel</w:t>
            </w:r>
            <w:r w:rsidRPr="003526A7">
              <w:rPr>
                <w:rFonts w:ascii="宋体" w:eastAsia="宋体" w:hAnsi="宋体"/>
              </w:rPr>
              <w:t>恢复</w:t>
            </w:r>
            <w:r w:rsidRPr="003526A7">
              <w:rPr>
                <w:rFonts w:ascii="宋体" w:eastAsia="宋体" w:hAnsi="宋体"/>
              </w:rPr>
              <w:t>00</w:t>
            </w:r>
          </w:p>
        </w:tc>
      </w:tr>
    </w:tbl>
    <w:p w14:paraId="0D0907D5" w14:textId="77777777" w:rsidR="00BC468F" w:rsidRPr="003526A7" w:rsidRDefault="00244F1F">
      <w:pPr>
        <w:pStyle w:val="21"/>
        <w:rPr>
          <w:rFonts w:ascii="宋体" w:eastAsia="宋体" w:hAnsi="宋体" w:hint="eastAsia"/>
          <w:lang w:eastAsia="zh-CN"/>
        </w:rPr>
      </w:pPr>
      <w:bookmarkStart w:id="21" w:name="_Toc232803117"/>
      <w:r w:rsidRPr="003526A7">
        <w:rPr>
          <w:rFonts w:ascii="宋体" w:eastAsia="宋体" w:hAnsi="宋体"/>
          <w:lang w:eastAsia="zh-CN"/>
        </w:rPr>
        <w:t>总结与心得</w:t>
      </w:r>
      <w:bookmarkEnd w:id="21"/>
    </w:p>
    <w:p w14:paraId="2E7E2835" w14:textId="77777777" w:rsidR="00BC468F" w:rsidRPr="003526A7" w:rsidRDefault="00244F1F">
      <w:pPr>
        <w:rPr>
          <w:rFonts w:ascii="宋体" w:eastAsia="宋体" w:hAnsi="宋体" w:hint="eastAsia"/>
          <w:lang w:eastAsia="zh-CN"/>
        </w:rPr>
      </w:pPr>
      <w:r w:rsidRPr="003526A7">
        <w:rPr>
          <w:rFonts w:ascii="宋体" w:eastAsia="宋体" w:hAnsi="宋体"/>
          <w:lang w:eastAsia="zh-CN"/>
        </w:rPr>
        <w:t>在本次嵌入式系统综合设计的学习中，我深入学习了</w:t>
      </w:r>
      <w:r w:rsidRPr="003526A7">
        <w:rPr>
          <w:rFonts w:ascii="宋体" w:eastAsia="宋体" w:hAnsi="宋体"/>
          <w:lang w:eastAsia="zh-CN"/>
        </w:rPr>
        <w:t>DDS</w:t>
      </w:r>
      <w:r w:rsidRPr="003526A7">
        <w:rPr>
          <w:rFonts w:ascii="宋体" w:eastAsia="宋体" w:hAnsi="宋体"/>
          <w:lang w:eastAsia="zh-CN"/>
        </w:rPr>
        <w:t>（直接数字频率合成）技术的原理和实现方法，掌握了</w:t>
      </w:r>
      <w:r w:rsidRPr="003526A7">
        <w:rPr>
          <w:rFonts w:ascii="宋体" w:eastAsia="宋体" w:hAnsi="宋体"/>
          <w:lang w:eastAsia="zh-CN"/>
        </w:rPr>
        <w:t>Zynq-7010 SoC</w:t>
      </w:r>
      <w:r w:rsidRPr="003526A7">
        <w:rPr>
          <w:rFonts w:ascii="宋体" w:eastAsia="宋体" w:hAnsi="宋体"/>
          <w:lang w:eastAsia="zh-CN"/>
        </w:rPr>
        <w:t>的</w:t>
      </w:r>
      <w:r w:rsidRPr="003526A7">
        <w:rPr>
          <w:rFonts w:ascii="宋体" w:eastAsia="宋体" w:hAnsi="宋体"/>
          <w:lang w:eastAsia="zh-CN"/>
        </w:rPr>
        <w:t>FPGA</w:t>
      </w:r>
      <w:r w:rsidRPr="003526A7">
        <w:rPr>
          <w:rFonts w:ascii="宋体" w:eastAsia="宋体" w:hAnsi="宋体"/>
          <w:lang w:eastAsia="zh-CN"/>
        </w:rPr>
        <w:t>开发流程。通过本项目的实践，我了解到了以下几点：</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lang w:eastAsia="zh-CN"/>
        </w:rPr>
        <w:t>1. DDS</w:t>
      </w:r>
      <w:r w:rsidRPr="003526A7">
        <w:rPr>
          <w:rFonts w:ascii="宋体" w:eastAsia="宋体" w:hAnsi="宋体"/>
          <w:lang w:eastAsia="zh-CN"/>
        </w:rPr>
        <w:t>技术原理：通过相位累加器和波形查找表实现高精度的频率合成，理解了频率控制字与输出频率之间的关系，掌握了</w:t>
      </w:r>
      <w:r w:rsidRPr="003526A7">
        <w:rPr>
          <w:rFonts w:ascii="宋体" w:eastAsia="宋体" w:hAnsi="宋体"/>
          <w:lang w:eastAsia="zh-CN"/>
        </w:rPr>
        <w:t>DDS</w:t>
      </w:r>
      <w:r w:rsidRPr="003526A7">
        <w:rPr>
          <w:rFonts w:ascii="宋体" w:eastAsia="宋体" w:hAnsi="宋体"/>
          <w:lang w:eastAsia="zh-CN"/>
        </w:rPr>
        <w:t>系统的关键参数设计方法。</w:t>
      </w:r>
      <w:r w:rsidRPr="003526A7">
        <w:rPr>
          <w:rFonts w:ascii="宋体" w:eastAsia="宋体" w:hAnsi="宋体"/>
          <w:lang w:eastAsia="zh-CN"/>
        </w:rPr>
        <w:br/>
      </w:r>
      <w:r w:rsidRPr="003526A7">
        <w:rPr>
          <w:rFonts w:ascii="宋体" w:eastAsia="宋体" w:hAnsi="宋体"/>
          <w:lang w:eastAsia="zh-CN"/>
        </w:rPr>
        <w:br/>
        <w:t>2. Zynq SoC</w:t>
      </w:r>
      <w:r w:rsidRPr="003526A7">
        <w:rPr>
          <w:rFonts w:ascii="宋体" w:eastAsia="宋体" w:hAnsi="宋体"/>
          <w:lang w:eastAsia="zh-CN"/>
        </w:rPr>
        <w:t>开发流程：学习了</w:t>
      </w:r>
      <w:r w:rsidRPr="003526A7">
        <w:rPr>
          <w:rFonts w:ascii="宋体" w:eastAsia="宋体" w:hAnsi="宋体"/>
          <w:lang w:eastAsia="zh-CN"/>
        </w:rPr>
        <w:t>Vivado Design Suite</w:t>
      </w:r>
      <w:r w:rsidRPr="003526A7">
        <w:rPr>
          <w:rFonts w:ascii="宋体" w:eastAsia="宋体" w:hAnsi="宋体"/>
          <w:lang w:eastAsia="zh-CN"/>
        </w:rPr>
        <w:t>的使用方法，掌握了</w:t>
      </w:r>
      <w:r w:rsidRPr="003526A7">
        <w:rPr>
          <w:rFonts w:ascii="宋体" w:eastAsia="宋体" w:hAnsi="宋体"/>
          <w:lang w:eastAsia="zh-CN"/>
        </w:rPr>
        <w:t>Zynq PS</w:t>
      </w:r>
      <w:r w:rsidRPr="003526A7">
        <w:rPr>
          <w:rFonts w:ascii="宋体" w:eastAsia="宋体" w:hAnsi="宋体"/>
          <w:lang w:eastAsia="zh-CN"/>
        </w:rPr>
        <w:t>和</w:t>
      </w:r>
      <w:r w:rsidRPr="003526A7">
        <w:rPr>
          <w:rFonts w:ascii="宋体" w:eastAsia="宋体" w:hAnsi="宋体"/>
          <w:lang w:eastAsia="zh-CN"/>
        </w:rPr>
        <w:t>PL</w:t>
      </w:r>
      <w:r w:rsidRPr="003526A7">
        <w:rPr>
          <w:rFonts w:ascii="宋体" w:eastAsia="宋体" w:hAnsi="宋体"/>
          <w:lang w:eastAsia="zh-CN"/>
        </w:rPr>
        <w:t>协同设计的流程，了解了从代码编写到仿真验证再到综合实现的完整开发流程。</w:t>
      </w:r>
      <w:r w:rsidRPr="003526A7">
        <w:rPr>
          <w:rFonts w:ascii="宋体" w:eastAsia="宋体" w:hAnsi="宋体"/>
          <w:lang w:eastAsia="zh-CN"/>
        </w:rPr>
        <w:br/>
      </w:r>
      <w:r w:rsidRPr="003526A7">
        <w:rPr>
          <w:rFonts w:ascii="宋体" w:eastAsia="宋体" w:hAnsi="宋体"/>
          <w:lang w:eastAsia="zh-CN"/>
        </w:rPr>
        <w:br/>
        <w:t xml:space="preserve">3. </w:t>
      </w:r>
      <w:r w:rsidRPr="003526A7">
        <w:rPr>
          <w:rFonts w:ascii="宋体" w:eastAsia="宋体" w:hAnsi="宋体"/>
          <w:lang w:eastAsia="zh-CN"/>
        </w:rPr>
        <w:t>数字系统调试：通过</w:t>
      </w:r>
      <w:r w:rsidRPr="003526A7">
        <w:rPr>
          <w:rFonts w:ascii="宋体" w:eastAsia="宋体" w:hAnsi="宋体"/>
          <w:lang w:eastAsia="zh-CN"/>
        </w:rPr>
        <w:t>Vivado</w:t>
      </w:r>
      <w:r w:rsidRPr="003526A7">
        <w:rPr>
          <w:rFonts w:ascii="宋体" w:eastAsia="宋体" w:hAnsi="宋体"/>
          <w:lang w:eastAsia="zh-CN"/>
        </w:rPr>
        <w:t>仿真工具进行功能验证，学会了通过波形观察分析问题的方法，提高了调试和问题定位的能力。</w:t>
      </w:r>
      <w:r w:rsidRPr="003526A7">
        <w:rPr>
          <w:rFonts w:ascii="宋体" w:eastAsia="宋体" w:hAnsi="宋体"/>
          <w:lang w:eastAsia="zh-CN"/>
        </w:rPr>
        <w:br/>
      </w:r>
      <w:r w:rsidRPr="003526A7">
        <w:rPr>
          <w:rFonts w:ascii="宋体" w:eastAsia="宋体" w:hAnsi="宋体"/>
          <w:lang w:eastAsia="zh-CN"/>
        </w:rPr>
        <w:br/>
        <w:t xml:space="preserve">4. </w:t>
      </w:r>
      <w:r w:rsidRPr="003526A7">
        <w:rPr>
          <w:rFonts w:ascii="宋体" w:eastAsia="宋体" w:hAnsi="宋体"/>
          <w:lang w:eastAsia="zh-CN"/>
        </w:rPr>
        <w:t>通信协议实现：实现了</w:t>
      </w:r>
      <w:r w:rsidRPr="003526A7">
        <w:rPr>
          <w:rFonts w:ascii="宋体" w:eastAsia="宋体" w:hAnsi="宋体"/>
          <w:lang w:eastAsia="zh-CN"/>
        </w:rPr>
        <w:t>UART</w:t>
      </w:r>
      <w:r w:rsidRPr="003526A7">
        <w:rPr>
          <w:rFonts w:ascii="宋体" w:eastAsia="宋体" w:hAnsi="宋体"/>
          <w:lang w:eastAsia="zh-CN"/>
        </w:rPr>
        <w:t>串口通信协议，理解了串口通信的时序原理，掌握了数据接收和指令解析的实现方法。</w:t>
      </w:r>
      <w:r w:rsidRPr="003526A7">
        <w:rPr>
          <w:rFonts w:ascii="宋体" w:eastAsia="宋体" w:hAnsi="宋体"/>
          <w:lang w:eastAsia="zh-CN"/>
        </w:rPr>
        <w:br/>
      </w:r>
      <w:r w:rsidRPr="003526A7">
        <w:rPr>
          <w:rFonts w:ascii="宋体" w:eastAsia="宋体" w:hAnsi="宋体"/>
          <w:lang w:eastAsia="zh-CN"/>
        </w:rPr>
        <w:br/>
      </w:r>
      <w:r w:rsidRPr="003526A7">
        <w:rPr>
          <w:rFonts w:ascii="宋体" w:eastAsia="宋体" w:hAnsi="宋体"/>
          <w:lang w:eastAsia="zh-CN"/>
        </w:rPr>
        <w:t>通过本次项目，我发现对于</w:t>
      </w:r>
      <w:r w:rsidRPr="003526A7">
        <w:rPr>
          <w:rFonts w:ascii="宋体" w:eastAsia="宋体" w:hAnsi="宋体"/>
          <w:lang w:eastAsia="zh-CN"/>
        </w:rPr>
        <w:t>Zynq SoC</w:t>
      </w:r>
      <w:r w:rsidRPr="003526A7">
        <w:rPr>
          <w:rFonts w:ascii="宋体" w:eastAsia="宋体" w:hAnsi="宋体"/>
          <w:lang w:eastAsia="zh-CN"/>
        </w:rPr>
        <w:t>的</w:t>
      </w:r>
      <w:r w:rsidRPr="003526A7">
        <w:rPr>
          <w:rFonts w:ascii="宋体" w:eastAsia="宋体" w:hAnsi="宋体"/>
          <w:lang w:eastAsia="zh-CN"/>
        </w:rPr>
        <w:t>PS-PL</w:t>
      </w:r>
      <w:r w:rsidRPr="003526A7">
        <w:rPr>
          <w:rFonts w:ascii="宋体" w:eastAsia="宋体" w:hAnsi="宋体"/>
          <w:lang w:eastAsia="zh-CN"/>
        </w:rPr>
        <w:t>协同设计理解还不够深入，特别是在</w:t>
      </w:r>
      <w:r w:rsidRPr="003526A7">
        <w:rPr>
          <w:rFonts w:ascii="宋体" w:eastAsia="宋体" w:hAnsi="宋体"/>
          <w:lang w:eastAsia="zh-CN"/>
        </w:rPr>
        <w:t>AXI</w:t>
      </w:r>
      <w:r w:rsidRPr="003526A7">
        <w:rPr>
          <w:rFonts w:ascii="宋体" w:eastAsia="宋体" w:hAnsi="宋体"/>
          <w:lang w:eastAsia="zh-CN"/>
        </w:rPr>
        <w:t>接口通信和中断处理方面还需要进一步学习。在今后的学习中，我将更加注重</w:t>
      </w:r>
      <w:r w:rsidRPr="003526A7">
        <w:rPr>
          <w:rFonts w:ascii="宋体" w:eastAsia="宋体" w:hAnsi="宋体"/>
          <w:lang w:eastAsia="zh-CN"/>
        </w:rPr>
        <w:t>Zynq SoC</w:t>
      </w:r>
      <w:r w:rsidRPr="003526A7">
        <w:rPr>
          <w:rFonts w:ascii="宋体" w:eastAsia="宋体" w:hAnsi="宋体"/>
          <w:lang w:eastAsia="zh-CN"/>
        </w:rPr>
        <w:t>系统设计理论的学习，进一步提升自己的嵌入式系统开发能力，为今后从事相关领域的工作打下坚实的基础。</w:t>
      </w:r>
    </w:p>
    <w:p w14:paraId="38D94B14" w14:textId="77777777" w:rsidR="00BC468F" w:rsidRPr="003526A7" w:rsidRDefault="00244F1F">
      <w:pPr>
        <w:pStyle w:val="21"/>
        <w:rPr>
          <w:rFonts w:ascii="宋体" w:eastAsia="宋体" w:hAnsi="宋体" w:hint="eastAsia"/>
        </w:rPr>
      </w:pPr>
      <w:bookmarkStart w:id="22" w:name="_Toc232803118"/>
      <w:r w:rsidRPr="003526A7">
        <w:rPr>
          <w:rFonts w:ascii="宋体" w:eastAsia="宋体" w:hAnsi="宋体"/>
        </w:rPr>
        <w:t>附录</w:t>
      </w:r>
      <w:bookmarkEnd w:id="22"/>
    </w:p>
    <w:p w14:paraId="0321FF3C" w14:textId="77777777" w:rsidR="00BC468F" w:rsidRPr="003526A7" w:rsidRDefault="00244F1F">
      <w:pPr>
        <w:pStyle w:val="31"/>
        <w:rPr>
          <w:rFonts w:ascii="宋体" w:eastAsia="宋体" w:hAnsi="宋体" w:hint="eastAsia"/>
        </w:rPr>
      </w:pPr>
      <w:bookmarkStart w:id="23" w:name="_Toc232803119"/>
      <w:r w:rsidRPr="003526A7">
        <w:rPr>
          <w:rFonts w:ascii="宋体" w:eastAsia="宋体" w:hAnsi="宋体"/>
        </w:rPr>
        <w:t>源代码文件列表</w:t>
      </w:r>
      <w:bookmarkEnd w:id="23"/>
    </w:p>
    <w:p w14:paraId="25382316" w14:textId="0557388A" w:rsidR="00BA014A" w:rsidRPr="003526A7" w:rsidRDefault="00244F1F">
      <w:pPr>
        <w:rPr>
          <w:rFonts w:ascii="宋体" w:eastAsia="宋体" w:hAnsi="宋体" w:hint="eastAsia"/>
          <w:lang w:eastAsia="zh-CN"/>
        </w:rPr>
      </w:pPr>
      <w:r w:rsidRPr="003526A7">
        <w:rPr>
          <w:rFonts w:ascii="宋体" w:eastAsia="宋体" w:hAnsi="宋体"/>
        </w:rPr>
        <w:t>项目源代码文件结构如下：</w:t>
      </w:r>
      <w:r w:rsidRPr="003526A7">
        <w:rPr>
          <w:rFonts w:ascii="宋体" w:eastAsia="宋体" w:hAnsi="宋体"/>
        </w:rPr>
        <w:br/>
      </w:r>
      <w:r w:rsidRPr="003526A7">
        <w:rPr>
          <w:rFonts w:ascii="宋体" w:eastAsia="宋体" w:hAnsi="宋体"/>
        </w:rPr>
        <w:br/>
        <w:t>rtl/</w:t>
      </w:r>
      <w:r w:rsidRPr="003526A7">
        <w:rPr>
          <w:rFonts w:ascii="宋体" w:eastAsia="宋体" w:hAnsi="宋体"/>
        </w:rPr>
        <w:t>目录：</w:t>
      </w:r>
      <w:r w:rsidRPr="003526A7">
        <w:rPr>
          <w:rFonts w:ascii="宋体" w:eastAsia="宋体" w:hAnsi="宋体"/>
        </w:rPr>
        <w:br/>
      </w:r>
      <w:r w:rsidRPr="003526A7">
        <w:rPr>
          <w:rFonts w:ascii="宋体" w:eastAsia="宋体" w:hAnsi="宋体"/>
        </w:rPr>
        <w:t xml:space="preserve">- DDS_Signal_Generator.v    </w:t>
      </w:r>
      <w:r w:rsidRPr="003526A7">
        <w:rPr>
          <w:rFonts w:ascii="宋体" w:eastAsia="宋体" w:hAnsi="宋体"/>
        </w:rPr>
        <w:t>系统顶层模块</w:t>
      </w:r>
      <w:r w:rsidRPr="003526A7">
        <w:rPr>
          <w:rFonts w:ascii="宋体" w:eastAsia="宋体" w:hAnsi="宋体"/>
        </w:rPr>
        <w:br/>
        <w:t>- DDS_Core.v                DDS</w:t>
      </w:r>
      <w:r w:rsidRPr="003526A7">
        <w:rPr>
          <w:rFonts w:ascii="宋体" w:eastAsia="宋体" w:hAnsi="宋体"/>
        </w:rPr>
        <w:t>核心模块（相位累加器</w:t>
      </w:r>
      <w:r w:rsidRPr="003526A7">
        <w:rPr>
          <w:rFonts w:ascii="宋体" w:eastAsia="宋体" w:hAnsi="宋体"/>
        </w:rPr>
        <w:t>+</w:t>
      </w:r>
      <w:r w:rsidRPr="003526A7">
        <w:rPr>
          <w:rFonts w:ascii="宋体" w:eastAsia="宋体" w:hAnsi="宋体"/>
        </w:rPr>
        <w:t>波形查找表）</w:t>
      </w:r>
      <w:r w:rsidRPr="003526A7">
        <w:rPr>
          <w:rFonts w:ascii="宋体" w:eastAsia="宋体" w:hAnsi="宋体"/>
        </w:rPr>
        <w:br/>
        <w:t xml:space="preserve">- Key_Control.v             </w:t>
      </w:r>
      <w:r w:rsidRPr="003526A7">
        <w:rPr>
          <w:rFonts w:ascii="宋体" w:eastAsia="宋体" w:hAnsi="宋体"/>
        </w:rPr>
        <w:t>按键控制模块（消抖</w:t>
      </w:r>
      <w:r w:rsidRPr="003526A7">
        <w:rPr>
          <w:rFonts w:ascii="宋体" w:eastAsia="宋体" w:hAnsi="宋体"/>
        </w:rPr>
        <w:t>+</w:t>
      </w:r>
      <w:r w:rsidRPr="003526A7">
        <w:rPr>
          <w:rFonts w:ascii="宋体" w:eastAsia="宋体" w:hAnsi="宋体"/>
        </w:rPr>
        <w:t>频率</w:t>
      </w:r>
      <w:r w:rsidRPr="003526A7">
        <w:rPr>
          <w:rFonts w:ascii="宋体" w:eastAsia="宋体" w:hAnsi="宋体"/>
        </w:rPr>
        <w:t>/</w:t>
      </w:r>
      <w:r w:rsidRPr="003526A7">
        <w:rPr>
          <w:rFonts w:ascii="宋体" w:eastAsia="宋体" w:hAnsi="宋体"/>
        </w:rPr>
        <w:t>波形控制）</w:t>
      </w:r>
      <w:r w:rsidRPr="003526A7">
        <w:rPr>
          <w:rFonts w:ascii="宋体" w:eastAsia="宋体" w:hAnsi="宋体"/>
        </w:rPr>
        <w:br/>
        <w:t>- UART_Parse.v              UART</w:t>
      </w:r>
      <w:r w:rsidRPr="003526A7">
        <w:rPr>
          <w:rFonts w:ascii="宋体" w:eastAsia="宋体" w:hAnsi="宋体"/>
        </w:rPr>
        <w:t>解析模块（接收</w:t>
      </w:r>
      <w:r w:rsidRPr="003526A7">
        <w:rPr>
          <w:rFonts w:ascii="宋体" w:eastAsia="宋体" w:hAnsi="宋体"/>
        </w:rPr>
        <w:t>+</w:t>
      </w:r>
      <w:r w:rsidRPr="003526A7">
        <w:rPr>
          <w:rFonts w:ascii="宋体" w:eastAsia="宋体" w:hAnsi="宋体"/>
        </w:rPr>
        <w:t>指令解析）</w:t>
      </w:r>
      <w:r w:rsidRPr="003526A7">
        <w:rPr>
          <w:rFonts w:ascii="宋体" w:eastAsia="宋体" w:hAnsi="宋体"/>
        </w:rPr>
        <w:br/>
      </w:r>
      <w:r w:rsidRPr="003526A7">
        <w:rPr>
          <w:rFonts w:ascii="宋体" w:eastAsia="宋体" w:hAnsi="宋体"/>
        </w:rPr>
        <w:br/>
        <w:t>tb/</w:t>
      </w:r>
      <w:r w:rsidRPr="003526A7">
        <w:rPr>
          <w:rFonts w:ascii="宋体" w:eastAsia="宋体" w:hAnsi="宋体"/>
        </w:rPr>
        <w:t>目录：</w:t>
      </w:r>
      <w:r w:rsidRPr="003526A7">
        <w:rPr>
          <w:rFonts w:ascii="宋体" w:eastAsia="宋体" w:hAnsi="宋体"/>
        </w:rPr>
        <w:br/>
        <w:t xml:space="preserve">- tb_DDS_Signal_Generator.v </w:t>
      </w:r>
      <w:r w:rsidRPr="003526A7">
        <w:rPr>
          <w:rFonts w:ascii="宋体" w:eastAsia="宋体" w:hAnsi="宋体"/>
        </w:rPr>
        <w:t>仿真测试平台</w:t>
      </w:r>
      <w:r w:rsidRPr="003526A7">
        <w:rPr>
          <w:rFonts w:ascii="宋体" w:eastAsia="宋体" w:hAnsi="宋体"/>
        </w:rPr>
        <w:br/>
      </w:r>
      <w:r w:rsidRPr="003526A7">
        <w:rPr>
          <w:rFonts w:ascii="宋体" w:eastAsia="宋体" w:hAnsi="宋体"/>
        </w:rPr>
        <w:br/>
        <w:t>sim/</w:t>
      </w:r>
      <w:r w:rsidRPr="003526A7">
        <w:rPr>
          <w:rFonts w:ascii="宋体" w:eastAsia="宋体" w:hAnsi="宋体"/>
        </w:rPr>
        <w:t>目录：</w:t>
      </w:r>
      <w:r w:rsidRPr="003526A7">
        <w:rPr>
          <w:rFonts w:ascii="宋体" w:eastAsia="宋体" w:hAnsi="宋体"/>
        </w:rPr>
        <w:br/>
        <w:t xml:space="preserve">- run_sim.sh                </w:t>
      </w:r>
      <w:r w:rsidRPr="003526A7">
        <w:rPr>
          <w:rFonts w:ascii="宋体" w:eastAsia="宋体" w:hAnsi="宋体"/>
        </w:rPr>
        <w:t>仿真脚本</w:t>
      </w:r>
      <w:r w:rsidRPr="003526A7">
        <w:rPr>
          <w:rFonts w:ascii="宋体" w:eastAsia="宋体" w:hAnsi="宋体"/>
        </w:rPr>
        <w:br/>
        <w:t>- run_sim.do                Vivado GUI</w:t>
      </w:r>
      <w:r w:rsidRPr="003526A7">
        <w:rPr>
          <w:rFonts w:ascii="宋体" w:eastAsia="宋体" w:hAnsi="宋体"/>
        </w:rPr>
        <w:t>脚本</w:t>
      </w:r>
    </w:p>
    <w:sectPr w:rsidR="00BA014A" w:rsidRPr="003526A7" w:rsidSect="00034616">
      <w:foot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8EEFB" w14:textId="77777777" w:rsidR="00244F1F" w:rsidRDefault="00244F1F">
      <w:pPr>
        <w:spacing w:after="0" w:line="240" w:lineRule="auto"/>
      </w:pPr>
      <w:r>
        <w:separator/>
      </w:r>
    </w:p>
  </w:endnote>
  <w:endnote w:type="continuationSeparator" w:id="0">
    <w:p w14:paraId="0E19EBB3" w14:textId="77777777" w:rsidR="00244F1F" w:rsidRDefault="00244F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MicrosoftYaHei">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10A33" w14:textId="77777777" w:rsidR="009873CB" w:rsidRDefault="00244F1F">
    <w:pPr>
      <w:jc w:val="center"/>
    </w:pPr>
    <w:r>
      <w:fldChar w:fldCharType="begin"/>
    </w:r>
    <w:r>
      <w:instrText>PAGE \* MERGEFORMAT</w:instrText>
    </w:r>
    <w:r>
      <w:fldChar w:fldCharType="separate"/>
    </w:r>
    <w:r w:rsidR="003A43C7">
      <w:rPr>
        <w:noProof/>
      </w:rPr>
      <w:t>1</w:t>
    </w:r>
    <w:r>
      <w:fldChar w:fldCharType="end"/>
    </w:r>
    <w:r>
      <w:rPr>
        <w:rFonts w:ascii="宋体" w:eastAsia="宋体" w:hAnsi="宋体"/>
        <w:sz w:val="21"/>
      </w:rPr>
      <w:t xml:space="preserve"> / </w:t>
    </w:r>
    <w:fldSimple w:instr="NUMPAGES \* MERGEFORMAT">
      <w:r w:rsidR="003A43C7">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8B5F7" w14:textId="77777777" w:rsidR="00244F1F" w:rsidRDefault="00244F1F">
      <w:pPr>
        <w:spacing w:after="0" w:line="240" w:lineRule="auto"/>
      </w:pPr>
      <w:r>
        <w:separator/>
      </w:r>
    </w:p>
  </w:footnote>
  <w:footnote w:type="continuationSeparator" w:id="0">
    <w:p w14:paraId="09B77C35" w14:textId="77777777" w:rsidR="00244F1F" w:rsidRDefault="00244F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7CBC09C6"/>
    <w:multiLevelType w:val="hybridMultilevel"/>
    <w:tmpl w:val="3C32DC5E"/>
    <w:lvl w:ilvl="0" w:tplc="059684CE">
      <w:start w:val="1"/>
      <w:numFmt w:val="japaneseCounting"/>
      <w:lvlText w:val="%1、"/>
      <w:lvlJc w:val="left"/>
      <w:pPr>
        <w:ind w:left="510" w:hanging="51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50326621">
    <w:abstractNumId w:val="8"/>
  </w:num>
  <w:num w:numId="2" w16cid:durableId="955720438">
    <w:abstractNumId w:val="6"/>
  </w:num>
  <w:num w:numId="3" w16cid:durableId="998995091">
    <w:abstractNumId w:val="5"/>
  </w:num>
  <w:num w:numId="4" w16cid:durableId="636035886">
    <w:abstractNumId w:val="4"/>
  </w:num>
  <w:num w:numId="5" w16cid:durableId="1953781490">
    <w:abstractNumId w:val="7"/>
  </w:num>
  <w:num w:numId="6" w16cid:durableId="576673871">
    <w:abstractNumId w:val="3"/>
  </w:num>
  <w:num w:numId="7" w16cid:durableId="1019965147">
    <w:abstractNumId w:val="2"/>
  </w:num>
  <w:num w:numId="8" w16cid:durableId="1025516286">
    <w:abstractNumId w:val="1"/>
  </w:num>
  <w:num w:numId="9" w16cid:durableId="433550073">
    <w:abstractNumId w:val="0"/>
  </w:num>
  <w:num w:numId="10" w16cid:durableId="11460950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D32"/>
    <w:rsid w:val="000A3B4D"/>
    <w:rsid w:val="00136A45"/>
    <w:rsid w:val="0015074B"/>
    <w:rsid w:val="001C7FEE"/>
    <w:rsid w:val="00244F1F"/>
    <w:rsid w:val="0029639D"/>
    <w:rsid w:val="00296933"/>
    <w:rsid w:val="003072F6"/>
    <w:rsid w:val="00326F90"/>
    <w:rsid w:val="003526A7"/>
    <w:rsid w:val="003A43C7"/>
    <w:rsid w:val="00437974"/>
    <w:rsid w:val="00575AE2"/>
    <w:rsid w:val="00581EB2"/>
    <w:rsid w:val="00653F85"/>
    <w:rsid w:val="006E3541"/>
    <w:rsid w:val="00703FE6"/>
    <w:rsid w:val="0086209A"/>
    <w:rsid w:val="008B080A"/>
    <w:rsid w:val="008B0ECE"/>
    <w:rsid w:val="008B593E"/>
    <w:rsid w:val="00907610"/>
    <w:rsid w:val="009873CB"/>
    <w:rsid w:val="0099501F"/>
    <w:rsid w:val="00A81CB3"/>
    <w:rsid w:val="00A86A49"/>
    <w:rsid w:val="00AA1D8D"/>
    <w:rsid w:val="00AA7FDE"/>
    <w:rsid w:val="00AD5A01"/>
    <w:rsid w:val="00B360DC"/>
    <w:rsid w:val="00B47730"/>
    <w:rsid w:val="00B64E31"/>
    <w:rsid w:val="00BA014A"/>
    <w:rsid w:val="00BC468F"/>
    <w:rsid w:val="00CB0664"/>
    <w:rsid w:val="00CB75BA"/>
    <w:rsid w:val="00D26103"/>
    <w:rsid w:val="00D848FA"/>
    <w:rsid w:val="00DF2287"/>
    <w:rsid w:val="00E03FEF"/>
    <w:rsid w:val="00F952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770512"/>
  <w14:defaultImageDpi w14:val="300"/>
  <w15:docId w15:val="{4A008729-500B-45DA-B9EE-F576FEA0E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rsid w:val="00296933"/>
    <w:pPr>
      <w:widowControl w:val="0"/>
      <w:spacing w:before="210" w:after="210" w:line="23" w:lineRule="atLeast"/>
    </w:pPr>
    <w:rPr>
      <w:rFonts w:ascii="Times New Roman" w:eastAsia="宋体" w:hAnsi="Times New Roman" w:cs="Times New Roman"/>
      <w:sz w:val="21"/>
      <w:szCs w:val="21"/>
      <w:lang w:eastAsia="zh-CN"/>
    </w:rPr>
  </w:style>
  <w:style w:type="character" w:styleId="affa">
    <w:name w:val="Hyperlink"/>
    <w:basedOn w:val="a2"/>
    <w:uiPriority w:val="99"/>
    <w:unhideWhenUsed/>
    <w:rsid w:val="001C7FEE"/>
    <w:rPr>
      <w:color w:val="0000FF" w:themeColor="hyperlink"/>
      <w:u w:val="single"/>
    </w:rPr>
  </w:style>
  <w:style w:type="character" w:styleId="affb">
    <w:name w:val="Unresolved Mention"/>
    <w:basedOn w:val="a2"/>
    <w:uiPriority w:val="99"/>
    <w:semiHidden/>
    <w:unhideWhenUsed/>
    <w:rsid w:val="001C7FEE"/>
    <w:rPr>
      <w:color w:val="605E5C"/>
      <w:shd w:val="clear" w:color="auto" w:fill="E1DFDD"/>
    </w:rPr>
  </w:style>
  <w:style w:type="paragraph" w:styleId="TOC1">
    <w:name w:val="toc 1"/>
    <w:basedOn w:val="a1"/>
    <w:next w:val="a1"/>
    <w:autoRedefine/>
    <w:uiPriority w:val="39"/>
    <w:unhideWhenUsed/>
    <w:rsid w:val="001C7FEE"/>
  </w:style>
  <w:style w:type="paragraph" w:styleId="TOC2">
    <w:name w:val="toc 2"/>
    <w:basedOn w:val="a1"/>
    <w:next w:val="a1"/>
    <w:autoRedefine/>
    <w:uiPriority w:val="39"/>
    <w:unhideWhenUsed/>
    <w:rsid w:val="001C7FEE"/>
    <w:pPr>
      <w:ind w:leftChars="200" w:left="420"/>
    </w:pPr>
  </w:style>
  <w:style w:type="paragraph" w:styleId="TOC3">
    <w:name w:val="toc 3"/>
    <w:basedOn w:val="a1"/>
    <w:next w:val="a1"/>
    <w:autoRedefine/>
    <w:uiPriority w:val="39"/>
    <w:unhideWhenUsed/>
    <w:rsid w:val="001C7FEE"/>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http://www.cuit.edu.cn/images/1.png"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18</Pages>
  <Words>6028</Words>
  <Characters>8079</Characters>
  <Application>Microsoft Office Word</Application>
  <DocSecurity>0</DocSecurity>
  <Lines>384</Lines>
  <Paragraphs>220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嵌入式系统综合设计A 结题报告</dc:title>
  <dc:subject/>
  <dc:creator>FPGA Developer</dc:creator>
  <cp:keywords/>
  <dc:description>generated by python-docx</dc:description>
  <cp:lastModifiedBy>Mayn Xiang</cp:lastModifiedBy>
  <cp:revision>20</cp:revision>
  <dcterms:created xsi:type="dcterms:W3CDTF">2013-12-23T23:15:00Z</dcterms:created>
  <dcterms:modified xsi:type="dcterms:W3CDTF">2026-06-28T08:50:00Z</dcterms:modified>
  <cp:category/>
</cp:coreProperties>
</file>